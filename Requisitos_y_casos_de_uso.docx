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3A8A" w14:textId="77777777" w:rsidR="001D2393" w:rsidRPr="00360981" w:rsidRDefault="003A26F9">
      <w:pPr>
        <w:pStyle w:val="Title"/>
        <w:rPr>
          <w:lang w:val="es-CL"/>
        </w:rPr>
      </w:pPr>
      <w:r w:rsidRPr="00360981">
        <w:rPr>
          <w:lang w:val="es-CL"/>
        </w:rPr>
        <w:t>Requisitos y casos de uso</w:t>
      </w:r>
    </w:p>
    <w:p w14:paraId="6C9394B9" w14:textId="77777777" w:rsidR="001D2393" w:rsidRPr="00360981" w:rsidRDefault="003A26F9">
      <w:pPr>
        <w:rPr>
          <w:lang w:val="es-CL"/>
        </w:rPr>
      </w:pPr>
      <w:r w:rsidRPr="00360981">
        <w:rPr>
          <w:b/>
          <w:lang w:val="es-CL"/>
        </w:rPr>
        <w:t>Proyecto:</w:t>
      </w:r>
      <w:r w:rsidRPr="00360981">
        <w:rPr>
          <w:lang w:val="es-CL"/>
        </w:rPr>
        <w:t xml:space="preserve"> Emprendedores Puerto Montt</w:t>
      </w:r>
    </w:p>
    <w:p w14:paraId="72B6D758" w14:textId="77777777" w:rsidR="001D2393" w:rsidRPr="00360981" w:rsidRDefault="003A26F9">
      <w:pPr>
        <w:pStyle w:val="Heading1"/>
        <w:rPr>
          <w:lang w:val="es-CL"/>
        </w:rPr>
      </w:pPr>
      <w:r w:rsidRPr="00360981">
        <w:rPr>
          <w:lang w:val="es-CL"/>
        </w:rPr>
        <w:t xml:space="preserve">1 </w:t>
      </w:r>
      <w:proofErr w:type="gramStart"/>
      <w:r w:rsidRPr="00360981">
        <w:rPr>
          <w:lang w:val="es-CL"/>
        </w:rPr>
        <w:t>Descripción</w:t>
      </w:r>
      <w:proofErr w:type="gramEnd"/>
      <w:r w:rsidRPr="00360981">
        <w:rPr>
          <w:lang w:val="es-CL"/>
        </w:rPr>
        <w:t xml:space="preserve"> del sistema</w:t>
      </w:r>
    </w:p>
    <w:p w14:paraId="6B702E06" w14:textId="77777777" w:rsidR="001D2393" w:rsidRPr="00360981" w:rsidRDefault="003A26F9">
      <w:pPr>
        <w:rPr>
          <w:lang w:val="es-CL"/>
        </w:rPr>
      </w:pPr>
      <w:r w:rsidRPr="00360981">
        <w:rPr>
          <w:lang w:val="es-CL"/>
        </w:rPr>
        <w:t>El proyecto consiste en una aplicación Android y una página web para emprendedoras de la comuna de Puerto Montt. Permitirá publicar productos, administrar su disponibilidad, registrar ventas realizadas fuera de la plataforma y participar en ferias organizadas por un administrador.</w:t>
      </w:r>
    </w:p>
    <w:p w14:paraId="49A27B1D" w14:textId="77777777" w:rsidR="001D2393" w:rsidRPr="00360981" w:rsidRDefault="003A26F9">
      <w:pPr>
        <w:rPr>
          <w:lang w:val="es-CL"/>
        </w:rPr>
      </w:pPr>
      <w:r w:rsidRPr="00360981">
        <w:rPr>
          <w:lang w:val="es-CL"/>
        </w:rPr>
        <w:t>Los compradores podrán buscar emprendimientos, consultar productos, contactar a las emprendedoras y seguir tiendas o asociaciones para recibir avisos de su participación en ferias. La aplicación y la web compartirán los mismos datos.</w:t>
      </w:r>
    </w:p>
    <w:p w14:paraId="08F6E83D" w14:textId="77777777" w:rsidR="001D2393" w:rsidRDefault="003A26F9">
      <w:pPr>
        <w:pStyle w:val="Heading1"/>
      </w:pPr>
      <w:r>
        <w:t xml:space="preserve">2 </w:t>
      </w:r>
      <w:proofErr w:type="spellStart"/>
      <w:r>
        <w:t>Actores</w:t>
      </w:r>
      <w:proofErr w:type="spellEnd"/>
      <w:r>
        <w:t xml:space="preserve"> del </w:t>
      </w:r>
      <w:proofErr w:type="spellStart"/>
      <w:r>
        <w:t>sistema</w:t>
      </w:r>
      <w:proofErr w:type="spellEnd"/>
    </w:p>
    <w:tbl>
      <w:tblPr>
        <w:tblW w:w="0" w:type="auto"/>
        <w:jc w:val="center"/>
        <w:tblLayout w:type="fixed"/>
        <w:tblLook w:val="04A0" w:firstRow="1" w:lastRow="0" w:firstColumn="1" w:lastColumn="0" w:noHBand="0" w:noVBand="1"/>
      </w:tblPr>
      <w:tblGrid>
        <w:gridCol w:w="2304"/>
        <w:gridCol w:w="7920"/>
      </w:tblGrid>
      <w:tr w:rsidR="001D2393" w14:paraId="722C546C"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03382988" w14:textId="77777777" w:rsidR="001D2393" w:rsidRDefault="003A26F9">
            <w:pPr>
              <w:spacing w:before="80" w:after="80" w:line="245" w:lineRule="auto"/>
            </w:pPr>
            <w:r>
              <w:rPr>
                <w:b/>
                <w:sz w:val="21"/>
              </w:rPr>
              <w:t>Actor</w:t>
            </w:r>
          </w:p>
        </w:tc>
        <w:tc>
          <w:tcPr>
            <w:tcW w:w="792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1C9DF0D1" w14:textId="77777777" w:rsidR="001D2393" w:rsidRDefault="003A26F9">
            <w:pPr>
              <w:spacing w:before="80" w:after="80" w:line="245" w:lineRule="auto"/>
            </w:pPr>
            <w:r>
              <w:rPr>
                <w:b/>
                <w:sz w:val="21"/>
              </w:rPr>
              <w:t>Responsabilidad y acceso</w:t>
            </w:r>
          </w:p>
        </w:tc>
      </w:tr>
      <w:tr w:rsidR="001D2393" w:rsidRPr="00360981" w14:paraId="06854ED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AFA38E" w14:textId="77777777" w:rsidR="001D2393" w:rsidRDefault="003A26F9">
            <w:pPr>
              <w:spacing w:before="80" w:after="80" w:line="245" w:lineRule="auto"/>
            </w:pPr>
            <w:r>
              <w:rPr>
                <w:sz w:val="21"/>
              </w:rPr>
              <w:t>Administrador</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223CDA" w14:textId="77777777" w:rsidR="001D2393" w:rsidRPr="00360981" w:rsidRDefault="003A26F9">
            <w:pPr>
              <w:spacing w:before="80" w:after="80" w:line="245" w:lineRule="auto"/>
              <w:rPr>
                <w:lang w:val="es-CL"/>
              </w:rPr>
            </w:pPr>
            <w:r w:rsidRPr="00360981">
              <w:rPr>
                <w:sz w:val="21"/>
                <w:lang w:val="es-CL"/>
              </w:rPr>
              <w:t>Opera desde la web. Registra emprendedoras y asociaciones, mantiene los catálogos y organiza las ferias.</w:t>
            </w:r>
          </w:p>
        </w:tc>
      </w:tr>
      <w:tr w:rsidR="001D2393" w14:paraId="74DCC2E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2F3BB1" w14:textId="77777777" w:rsidR="001D2393" w:rsidRDefault="003A26F9">
            <w:pPr>
              <w:spacing w:before="80" w:after="80" w:line="245" w:lineRule="auto"/>
            </w:pPr>
            <w:proofErr w:type="spellStart"/>
            <w:r>
              <w:rPr>
                <w:sz w:val="21"/>
              </w:rPr>
              <w:t>Emprendedora</w:t>
            </w:r>
            <w:proofErr w:type="spellEnd"/>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11D31D" w14:textId="77777777" w:rsidR="001D2393" w:rsidRDefault="003A26F9">
            <w:pPr>
              <w:spacing w:before="80" w:after="80" w:line="245" w:lineRule="auto"/>
            </w:pPr>
            <w:r w:rsidRPr="00360981">
              <w:rPr>
                <w:sz w:val="21"/>
                <w:lang w:val="es-CL"/>
              </w:rPr>
              <w:t xml:space="preserve">Administra su propia tienda, productos, ventas y preferencias desde Android o la web. </w:t>
            </w:r>
            <w:proofErr w:type="spellStart"/>
            <w:r>
              <w:rPr>
                <w:sz w:val="21"/>
              </w:rPr>
              <w:t>Responde</w:t>
            </w:r>
            <w:proofErr w:type="spellEnd"/>
            <w:r>
              <w:rPr>
                <w:sz w:val="21"/>
              </w:rPr>
              <w:t xml:space="preserve"> </w:t>
            </w:r>
            <w:proofErr w:type="spellStart"/>
            <w:r>
              <w:rPr>
                <w:sz w:val="21"/>
              </w:rPr>
              <w:t>invitaciones</w:t>
            </w:r>
            <w:proofErr w:type="spellEnd"/>
            <w:r>
              <w:rPr>
                <w:sz w:val="21"/>
              </w:rPr>
              <w:t xml:space="preserve"> a ferias.</w:t>
            </w:r>
          </w:p>
        </w:tc>
      </w:tr>
      <w:tr w:rsidR="001D2393" w:rsidRPr="00360981" w14:paraId="75083D6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2DB058" w14:textId="77777777" w:rsidR="001D2393" w:rsidRDefault="003A26F9">
            <w:pPr>
              <w:spacing w:before="80" w:after="80" w:line="245" w:lineRule="auto"/>
            </w:pPr>
            <w:r>
              <w:rPr>
                <w:sz w:val="21"/>
              </w:rPr>
              <w:t>Comprador</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D30232" w14:textId="77777777" w:rsidR="001D2393" w:rsidRPr="00360981" w:rsidRDefault="003A26F9">
            <w:pPr>
              <w:spacing w:before="80" w:after="80" w:line="245" w:lineRule="auto"/>
              <w:rPr>
                <w:lang w:val="es-CL"/>
              </w:rPr>
            </w:pPr>
            <w:r w:rsidRPr="00360981">
              <w:rPr>
                <w:sz w:val="21"/>
                <w:lang w:val="es-CL"/>
              </w:rPr>
              <w:t>Consulta información pública y, con su cuenta, sigue tiendas y asociaciones, autoriza avisos y califica cuando está permitido.</w:t>
            </w:r>
          </w:p>
        </w:tc>
      </w:tr>
      <w:tr w:rsidR="001D2393" w:rsidRPr="00360981" w14:paraId="226276A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27D74E" w14:textId="77777777" w:rsidR="001D2393" w:rsidRDefault="003A26F9">
            <w:pPr>
              <w:spacing w:before="80" w:after="80" w:line="245" w:lineRule="auto"/>
            </w:pPr>
            <w:proofErr w:type="spellStart"/>
            <w:r>
              <w:rPr>
                <w:sz w:val="21"/>
              </w:rPr>
              <w:t>Visitante</w:t>
            </w:r>
            <w:proofErr w:type="spellEnd"/>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7BAB2C" w14:textId="77777777" w:rsidR="001D2393" w:rsidRPr="00360981" w:rsidRDefault="003A26F9">
            <w:pPr>
              <w:spacing w:before="80" w:after="80" w:line="245" w:lineRule="auto"/>
              <w:rPr>
                <w:lang w:val="es-CL"/>
              </w:rPr>
            </w:pPr>
            <w:r w:rsidRPr="00360981">
              <w:rPr>
                <w:sz w:val="21"/>
                <w:lang w:val="es-CL"/>
              </w:rPr>
              <w:t>Consulta información pública y contacta sin iniciar sesión. La web siempre permite este acceso; en Android depende de la configuración.</w:t>
            </w:r>
          </w:p>
        </w:tc>
      </w:tr>
    </w:tbl>
    <w:p w14:paraId="366F8D76" w14:textId="77777777" w:rsidR="001D2393" w:rsidRPr="00360981" w:rsidRDefault="001D2393">
      <w:pPr>
        <w:spacing w:after="40"/>
        <w:rPr>
          <w:lang w:val="es-CL"/>
        </w:rPr>
      </w:pPr>
    </w:p>
    <w:p w14:paraId="7092ADB3" w14:textId="77777777" w:rsidR="001D2393" w:rsidRPr="00360981" w:rsidRDefault="003A26F9">
      <w:pPr>
        <w:rPr>
          <w:lang w:val="es-CL"/>
        </w:rPr>
      </w:pPr>
      <w:r w:rsidRPr="00360981">
        <w:rPr>
          <w:lang w:val="es-CL"/>
        </w:rPr>
        <w:t>Una asociación es una agrupación de emprendedoras, no una cuenta de usuario. Una emprendedora puede pertenecer a ninguna, una o varias asociaciones.</w:t>
      </w:r>
    </w:p>
    <w:p w14:paraId="461E90F5" w14:textId="77777777" w:rsidR="001D2393" w:rsidRPr="00360981" w:rsidRDefault="003A26F9">
      <w:pPr>
        <w:pStyle w:val="Heading1"/>
        <w:rPr>
          <w:lang w:val="es-CL"/>
        </w:rPr>
      </w:pPr>
      <w:r w:rsidRPr="00360981">
        <w:rPr>
          <w:lang w:val="es-CL"/>
        </w:rPr>
        <w:t xml:space="preserve">3 </w:t>
      </w:r>
      <w:proofErr w:type="gramStart"/>
      <w:r w:rsidRPr="00360981">
        <w:rPr>
          <w:lang w:val="es-CL"/>
        </w:rPr>
        <w:t>Requerimientos</w:t>
      </w:r>
      <w:proofErr w:type="gramEnd"/>
      <w:r w:rsidRPr="00360981">
        <w:rPr>
          <w:lang w:val="es-CL"/>
        </w:rPr>
        <w:t xml:space="preserve"> funcionales</w:t>
      </w:r>
    </w:p>
    <w:p w14:paraId="1DABD442" w14:textId="77777777" w:rsidR="001D2393" w:rsidRPr="00360981" w:rsidRDefault="003A26F9">
      <w:pPr>
        <w:rPr>
          <w:lang w:val="es-CL"/>
        </w:rPr>
      </w:pPr>
      <w:r w:rsidRPr="00360981">
        <w:rPr>
          <w:lang w:val="es-CL"/>
        </w:rPr>
        <w:t>Describen las acciones que debe permitir el sistema.</w:t>
      </w:r>
    </w:p>
    <w:tbl>
      <w:tblPr>
        <w:tblW w:w="0" w:type="auto"/>
        <w:jc w:val="center"/>
        <w:tblLayout w:type="fixed"/>
        <w:tblLook w:val="04A0" w:firstRow="1" w:lastRow="0" w:firstColumn="1" w:lastColumn="0" w:noHBand="0" w:noVBand="1"/>
      </w:tblPr>
      <w:tblGrid>
        <w:gridCol w:w="547"/>
        <w:gridCol w:w="1757"/>
        <w:gridCol w:w="7920"/>
      </w:tblGrid>
      <w:tr w:rsidR="001D2393" w14:paraId="6E90710C" w14:textId="77777777">
        <w:trPr>
          <w:cantSplit/>
          <w:tblHeader/>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63FAA5DE" w14:textId="77777777" w:rsidR="001D2393" w:rsidRDefault="003A26F9">
            <w:pPr>
              <w:spacing w:before="80" w:after="80" w:line="245" w:lineRule="auto"/>
              <w:jc w:val="center"/>
            </w:pPr>
            <w:proofErr w:type="gramStart"/>
            <w:r>
              <w:rPr>
                <w:b/>
                <w:sz w:val="21"/>
              </w:rPr>
              <w:t>N.º</w:t>
            </w:r>
            <w:proofErr w:type="gramEnd"/>
          </w:p>
        </w:tc>
        <w:tc>
          <w:tcPr>
            <w:tcW w:w="175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21BA10D7" w14:textId="77777777" w:rsidR="001D2393" w:rsidRDefault="003A26F9">
            <w:pPr>
              <w:spacing w:before="80" w:after="80" w:line="245" w:lineRule="auto"/>
            </w:pPr>
            <w:r>
              <w:rPr>
                <w:b/>
                <w:sz w:val="21"/>
              </w:rPr>
              <w:t>Función</w:t>
            </w:r>
          </w:p>
        </w:tc>
        <w:tc>
          <w:tcPr>
            <w:tcW w:w="792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7A24BDC0" w14:textId="77777777" w:rsidR="001D2393" w:rsidRDefault="003A26F9">
            <w:pPr>
              <w:spacing w:before="80" w:after="80" w:line="245" w:lineRule="auto"/>
            </w:pPr>
            <w:r>
              <w:rPr>
                <w:b/>
                <w:sz w:val="21"/>
              </w:rPr>
              <w:t>Requerimiento</w:t>
            </w:r>
          </w:p>
        </w:tc>
      </w:tr>
      <w:tr w:rsidR="001D2393" w:rsidRPr="00360981" w14:paraId="648D585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4DD4C4" w14:textId="77777777" w:rsidR="001D2393" w:rsidRDefault="003A26F9">
            <w:pPr>
              <w:spacing w:before="80" w:after="80" w:line="245" w:lineRule="auto"/>
              <w:jc w:val="center"/>
            </w:pPr>
            <w:r>
              <w:rPr>
                <w:sz w:val="21"/>
              </w:rPr>
              <w:t>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E84356" w14:textId="77777777" w:rsidR="001D2393" w:rsidRDefault="003A26F9">
            <w:pPr>
              <w:spacing w:before="80" w:after="80" w:line="245" w:lineRule="auto"/>
            </w:pPr>
            <w:r>
              <w:rPr>
                <w:sz w:val="21"/>
              </w:rPr>
              <w:t>Acceso y cuentas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C15CF" w14:textId="77777777" w:rsidR="001D2393" w:rsidRPr="00360981" w:rsidRDefault="003A26F9">
            <w:pPr>
              <w:spacing w:before="80" w:after="80" w:line="245" w:lineRule="auto"/>
              <w:rPr>
                <w:lang w:val="es-CL"/>
              </w:rPr>
            </w:pPr>
            <w:r w:rsidRPr="00360981">
              <w:rPr>
                <w:sz w:val="21"/>
                <w:lang w:val="es-CL"/>
              </w:rPr>
              <w:t>La emprendedora ingresa con la cuenta creada por el administrador y puede activar o desactivar la huella en Android después del primer ingreso. El comprador usa Google en Android; en web puede usar Google o correo y contraseña. Se permite cerrar sesión y recuperar las contraseñas de cuentas que usen ese método.</w:t>
            </w:r>
          </w:p>
        </w:tc>
      </w:tr>
      <w:tr w:rsidR="001D2393" w:rsidRPr="00360981" w14:paraId="639FFB4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8255DA" w14:textId="77777777" w:rsidR="001D2393" w:rsidRDefault="003A26F9">
            <w:pPr>
              <w:spacing w:before="80" w:after="80" w:line="245" w:lineRule="auto"/>
              <w:jc w:val="center"/>
            </w:pPr>
            <w:r>
              <w:rPr>
                <w:sz w:val="21"/>
              </w:rPr>
              <w:lastRenderedPageBreak/>
              <w:t>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243CAD" w14:textId="77777777" w:rsidR="001D2393" w:rsidRDefault="003A26F9">
            <w:pPr>
              <w:spacing w:before="80" w:after="80" w:line="245" w:lineRule="auto"/>
            </w:pPr>
            <w:r>
              <w:rPr>
                <w:sz w:val="21"/>
              </w:rPr>
              <w:t>Navegación pública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388055" w14:textId="77777777" w:rsidR="001D2393" w:rsidRPr="00360981" w:rsidRDefault="003A26F9">
            <w:pPr>
              <w:spacing w:before="80" w:after="80" w:line="245" w:lineRule="auto"/>
              <w:rPr>
                <w:lang w:val="es-CL"/>
              </w:rPr>
            </w:pPr>
            <w:r w:rsidRPr="00360981">
              <w:rPr>
                <w:sz w:val="21"/>
                <w:lang w:val="es-CL"/>
              </w:rPr>
              <w:t xml:space="preserve">La </w:t>
            </w:r>
            <w:proofErr w:type="gramStart"/>
            <w:r w:rsidRPr="00360981">
              <w:rPr>
                <w:sz w:val="21"/>
                <w:lang w:val="es-CL"/>
              </w:rPr>
              <w:t>app</w:t>
            </w:r>
            <w:proofErr w:type="gramEnd"/>
            <w:r w:rsidRPr="00360981">
              <w:rPr>
                <w:sz w:val="21"/>
                <w:lang w:val="es-CL"/>
              </w:rPr>
              <w:t xml:space="preserve"> distingue modo comprador y emprendedora. El administrador puede permitir navegación anónima, sugerir el ingreso con opción de omitirlo o exigir Google en modo comprador. La web permanece pública. Si un visitante intenta seguir, pedir avisos o calificar, se solicita acceso y luego se retoma su acción.</w:t>
            </w:r>
          </w:p>
        </w:tc>
      </w:tr>
      <w:tr w:rsidR="001D2393" w:rsidRPr="00360981" w14:paraId="5836F9D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7851DA" w14:textId="77777777" w:rsidR="001D2393" w:rsidRDefault="003A26F9">
            <w:pPr>
              <w:spacing w:before="80" w:after="80" w:line="245" w:lineRule="auto"/>
              <w:jc w:val="center"/>
            </w:pPr>
            <w:r>
              <w:rPr>
                <w:sz w:val="21"/>
              </w:rPr>
              <w:t>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E8D75D" w14:textId="77777777" w:rsidR="001D2393" w:rsidRDefault="003A26F9">
            <w:pPr>
              <w:spacing w:before="80" w:after="80" w:line="245" w:lineRule="auto"/>
            </w:pPr>
            <w:r>
              <w:rPr>
                <w:sz w:val="21"/>
              </w:rPr>
              <w:t>Registro y asociaciones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9AC2FA" w14:textId="77777777" w:rsidR="001D2393" w:rsidRPr="00360981" w:rsidRDefault="003A26F9">
            <w:pPr>
              <w:spacing w:before="80" w:after="80" w:line="245" w:lineRule="auto"/>
              <w:rPr>
                <w:lang w:val="es-CL"/>
              </w:rPr>
            </w:pPr>
            <w:r w:rsidRPr="00360981">
              <w:rPr>
                <w:sz w:val="21"/>
                <w:lang w:val="es-CL"/>
              </w:rPr>
              <w:t>El administrador crea, edita y desactiva emprendedoras y asociaciones, y asigna o retira integrantes. Cada asociación tiene nombre, logo, descripción, sector, contacto y una vista pública con sus tiendas.</w:t>
            </w:r>
          </w:p>
        </w:tc>
      </w:tr>
      <w:tr w:rsidR="001D2393" w14:paraId="0558146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1C75AA" w14:textId="77777777" w:rsidR="001D2393" w:rsidRDefault="003A26F9">
            <w:pPr>
              <w:spacing w:before="80" w:after="80" w:line="245" w:lineRule="auto"/>
              <w:jc w:val="center"/>
            </w:pPr>
            <w:r>
              <w:rPr>
                <w:sz w:val="21"/>
              </w:rPr>
              <w:t>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DAE78D" w14:textId="77777777" w:rsidR="001D2393" w:rsidRDefault="003A26F9">
            <w:pPr>
              <w:spacing w:before="80" w:after="80" w:line="245" w:lineRule="auto"/>
            </w:pPr>
            <w:r>
              <w:rPr>
                <w:sz w:val="21"/>
              </w:rPr>
              <w:t>Tienda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F20288" w14:textId="77777777" w:rsidR="001D2393" w:rsidRDefault="003A26F9">
            <w:pPr>
              <w:spacing w:before="80" w:after="80" w:line="245" w:lineRule="auto"/>
            </w:pPr>
            <w:r w:rsidRPr="00360981">
              <w:rPr>
                <w:sz w:val="21"/>
                <w:lang w:val="es-CL"/>
              </w:rPr>
              <w:t xml:space="preserve">La emprendedora edita nombre, imagen, descripción, tipo de emprendimiento, sector y datos de contacto de su tienda. </w:t>
            </w:r>
            <w:r>
              <w:rPr>
                <w:sz w:val="21"/>
              </w:rPr>
              <w:t xml:space="preserve">También </w:t>
            </w:r>
            <w:proofErr w:type="spellStart"/>
            <w:r>
              <w:rPr>
                <w:sz w:val="21"/>
              </w:rPr>
              <w:t>puede</w:t>
            </w:r>
            <w:proofErr w:type="spellEnd"/>
            <w:r>
              <w:rPr>
                <w:sz w:val="21"/>
              </w:rPr>
              <w:t xml:space="preserve"> </w:t>
            </w:r>
            <w:proofErr w:type="spellStart"/>
            <w:r>
              <w:rPr>
                <w:sz w:val="21"/>
              </w:rPr>
              <w:t>administrar</w:t>
            </w:r>
            <w:proofErr w:type="spellEnd"/>
            <w:r>
              <w:rPr>
                <w:sz w:val="21"/>
              </w:rPr>
              <w:t xml:space="preserve"> </w:t>
            </w:r>
            <w:proofErr w:type="spellStart"/>
            <w:r>
              <w:rPr>
                <w:sz w:val="21"/>
              </w:rPr>
              <w:t>productos</w:t>
            </w:r>
            <w:proofErr w:type="spellEnd"/>
            <w:r>
              <w:rPr>
                <w:sz w:val="21"/>
              </w:rPr>
              <w:t xml:space="preserve"> y ventas desde la web.</w:t>
            </w:r>
          </w:p>
        </w:tc>
      </w:tr>
      <w:tr w:rsidR="001D2393" w:rsidRPr="00360981" w14:paraId="558DD9A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140DC3" w14:textId="77777777" w:rsidR="001D2393" w:rsidRDefault="003A26F9">
            <w:pPr>
              <w:spacing w:before="80" w:after="80" w:line="245" w:lineRule="auto"/>
              <w:jc w:val="center"/>
            </w:pPr>
            <w:r>
              <w:rPr>
                <w:sz w:val="21"/>
              </w:rPr>
              <w:t>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60B0DA" w14:textId="77777777" w:rsidR="001D2393" w:rsidRDefault="003A26F9">
            <w:pPr>
              <w:spacing w:before="80" w:after="80" w:line="245" w:lineRule="auto"/>
            </w:pPr>
            <w:r>
              <w:rPr>
                <w:sz w:val="21"/>
              </w:rPr>
              <w:t>Productos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6D922F" w14:textId="77777777" w:rsidR="001D2393" w:rsidRPr="00360981" w:rsidRDefault="003A26F9">
            <w:pPr>
              <w:spacing w:before="80" w:after="80" w:line="245" w:lineRule="auto"/>
              <w:rPr>
                <w:lang w:val="es-CL"/>
              </w:rPr>
            </w:pPr>
            <w:r w:rsidRPr="00360981">
              <w:rPr>
                <w:sz w:val="21"/>
                <w:lang w:val="es-CL"/>
              </w:rPr>
              <w:t>La emprendedora crea, edita y elimina productos. La creación se realiza por pasos: fotografía, nombre, descripción, categoría, precio, tipo de producto y disponibilidad. Se incorporan campos específicos según los productos que se identifiquen en la visita.</w:t>
            </w:r>
          </w:p>
        </w:tc>
      </w:tr>
      <w:tr w:rsidR="001D2393" w14:paraId="7C2594F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2FD69" w14:textId="77777777" w:rsidR="001D2393" w:rsidRDefault="003A26F9">
            <w:pPr>
              <w:spacing w:before="80" w:after="80" w:line="245" w:lineRule="auto"/>
              <w:jc w:val="center"/>
            </w:pPr>
            <w:r>
              <w:rPr>
                <w:sz w:val="21"/>
              </w:rPr>
              <w:t>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206BA7" w14:textId="77777777" w:rsidR="001D2393" w:rsidRDefault="003A26F9">
            <w:pPr>
              <w:spacing w:before="80" w:after="80" w:line="245" w:lineRule="auto"/>
            </w:pPr>
            <w:r>
              <w:rPr>
                <w:sz w:val="21"/>
              </w:rPr>
              <w:t>Opciones y disponibilidad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CEBC96" w14:textId="77777777" w:rsidR="001D2393" w:rsidRDefault="003A26F9">
            <w:pPr>
              <w:spacing w:before="80" w:after="80" w:line="245" w:lineRule="auto"/>
            </w:pPr>
            <w:r w:rsidRPr="00360981">
              <w:rPr>
                <w:sz w:val="21"/>
                <w:lang w:val="es-CL"/>
              </w:rPr>
              <w:t xml:space="preserve">Los productos pueden tener tallas, colores u otras opciones, cada una con foto, precio y cantidad propios. Se elige entre producto regular, a pedido o pieza única, con o sin conteo de unidades. Al agotarse puede mostrarse agotado, ocultarse o pasar a pedido. </w:t>
            </w:r>
            <w:r>
              <w:rPr>
                <w:sz w:val="21"/>
              </w:rPr>
              <w:t xml:space="preserve">También </w:t>
            </w:r>
            <w:proofErr w:type="spellStart"/>
            <w:r>
              <w:rPr>
                <w:sz w:val="21"/>
              </w:rPr>
              <w:t>puede</w:t>
            </w:r>
            <w:proofErr w:type="spellEnd"/>
            <w:r>
              <w:rPr>
                <w:sz w:val="21"/>
              </w:rPr>
              <w:t xml:space="preserve"> </w:t>
            </w:r>
            <w:proofErr w:type="spellStart"/>
            <w:r>
              <w:rPr>
                <w:sz w:val="21"/>
              </w:rPr>
              <w:t>marcarse</w:t>
            </w:r>
            <w:proofErr w:type="spellEnd"/>
            <w:r>
              <w:rPr>
                <w:sz w:val="21"/>
              </w:rPr>
              <w:t xml:space="preserve"> no disponible.</w:t>
            </w:r>
          </w:p>
        </w:tc>
      </w:tr>
      <w:tr w:rsidR="001D2393" w:rsidRPr="00360981" w14:paraId="38BB5AC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CFC235" w14:textId="77777777" w:rsidR="001D2393" w:rsidRDefault="003A26F9">
            <w:pPr>
              <w:spacing w:before="80" w:after="80" w:line="245" w:lineRule="auto"/>
              <w:jc w:val="center"/>
            </w:pPr>
            <w:r>
              <w:rPr>
                <w:sz w:val="21"/>
              </w:rPr>
              <w:t>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5A5161" w14:textId="77777777" w:rsidR="001D2393" w:rsidRDefault="003A26F9">
            <w:pPr>
              <w:spacing w:before="80" w:after="80" w:line="245" w:lineRule="auto"/>
            </w:pPr>
            <w:r>
              <w:rPr>
                <w:sz w:val="21"/>
              </w:rPr>
              <w:t>Configuración del catálogo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F0E62E" w14:textId="77777777" w:rsidR="001D2393" w:rsidRPr="00360981" w:rsidRDefault="003A26F9">
            <w:pPr>
              <w:spacing w:before="80" w:after="80" w:line="245" w:lineRule="auto"/>
              <w:rPr>
                <w:lang w:val="es-CL"/>
              </w:rPr>
            </w:pPr>
            <w:r w:rsidRPr="00360981">
              <w:rPr>
                <w:sz w:val="21"/>
                <w:lang w:val="es-CL"/>
              </w:rPr>
              <w:t>La emprendedora puede aplicar cambios de disponibilidad a productos seleccionados, a una categoría o a todo el catálogo, y guardar valores por defecto para productos nuevos.</w:t>
            </w:r>
          </w:p>
        </w:tc>
      </w:tr>
      <w:tr w:rsidR="001D2393" w:rsidRPr="00360981" w14:paraId="488A60EC"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96B654" w14:textId="77777777" w:rsidR="001D2393" w:rsidRDefault="003A26F9">
            <w:pPr>
              <w:spacing w:before="80" w:after="80" w:line="245" w:lineRule="auto"/>
              <w:jc w:val="center"/>
            </w:pPr>
            <w:r>
              <w:rPr>
                <w:sz w:val="21"/>
              </w:rPr>
              <w:t>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DD57CE" w14:textId="77777777" w:rsidR="001D2393" w:rsidRDefault="003A26F9">
            <w:pPr>
              <w:spacing w:before="80" w:after="80" w:line="245" w:lineRule="auto"/>
            </w:pPr>
            <w:r>
              <w:rPr>
                <w:sz w:val="21"/>
              </w:rPr>
              <w:t>Ventas e historial</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7E68E1" w14:textId="77777777" w:rsidR="001D2393" w:rsidRPr="00360981" w:rsidRDefault="003A26F9">
            <w:pPr>
              <w:spacing w:before="80" w:after="80" w:line="245" w:lineRule="auto"/>
              <w:rPr>
                <w:lang w:val="es-CL"/>
              </w:rPr>
            </w:pPr>
            <w:r w:rsidRPr="00360981">
              <w:rPr>
                <w:sz w:val="21"/>
                <w:lang w:val="es-CL"/>
              </w:rPr>
              <w:t xml:space="preserve">La emprendedora registra producto, opción y cantidad vendida. Se descuenta stock cuando corresponda y se retiran las piezas únicas vendidas. Si activa el historial, se guardan precio, fecha y lugar; puede filtrar por fecha, feria y producto. La </w:t>
            </w:r>
            <w:proofErr w:type="gramStart"/>
            <w:r w:rsidRPr="00360981">
              <w:rPr>
                <w:sz w:val="21"/>
                <w:lang w:val="es-CL"/>
              </w:rPr>
              <w:t>app</w:t>
            </w:r>
            <w:proofErr w:type="gramEnd"/>
            <w:r w:rsidRPr="00360981">
              <w:rPr>
                <w:sz w:val="21"/>
                <w:lang w:val="es-CL"/>
              </w:rPr>
              <w:t xml:space="preserve"> sugiere la feria del día si tiene participación confirmada.</w:t>
            </w:r>
          </w:p>
        </w:tc>
      </w:tr>
      <w:tr w:rsidR="001D2393" w14:paraId="6CB0BEE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B507D6" w14:textId="77777777" w:rsidR="001D2393" w:rsidRDefault="003A26F9">
            <w:pPr>
              <w:spacing w:before="80" w:after="80" w:line="245" w:lineRule="auto"/>
              <w:jc w:val="center"/>
            </w:pPr>
            <w:r>
              <w:rPr>
                <w:sz w:val="21"/>
              </w:rPr>
              <w:t>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FA8F3B" w14:textId="77777777" w:rsidR="001D2393" w:rsidRDefault="003A26F9">
            <w:pPr>
              <w:spacing w:before="80" w:after="80" w:line="245" w:lineRule="auto"/>
            </w:pPr>
            <w:r>
              <w:rPr>
                <w:sz w:val="21"/>
              </w:rPr>
              <w:t>Búsqueda y consulta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55B941" w14:textId="77777777" w:rsidR="001D2393" w:rsidRDefault="003A26F9">
            <w:pPr>
              <w:spacing w:before="80" w:after="80" w:line="245" w:lineRule="auto"/>
            </w:pPr>
            <w:r w:rsidRPr="00360981">
              <w:rPr>
                <w:sz w:val="21"/>
                <w:lang w:val="es-CL"/>
              </w:rPr>
              <w:t xml:space="preserve">Compradores y visitantes consultan tiendas, asociaciones y productos, con búsqueda y filtros por tipo de emprendimiento, sector y asociación. </w:t>
            </w:r>
            <w:r>
              <w:rPr>
                <w:sz w:val="21"/>
              </w:rPr>
              <w:t xml:space="preserve">También </w:t>
            </w:r>
            <w:proofErr w:type="spellStart"/>
            <w:r>
              <w:rPr>
                <w:sz w:val="21"/>
              </w:rPr>
              <w:t>consultan</w:t>
            </w:r>
            <w:proofErr w:type="spellEnd"/>
            <w:r>
              <w:rPr>
                <w:sz w:val="21"/>
              </w:rPr>
              <w:t xml:space="preserve"> </w:t>
            </w:r>
            <w:proofErr w:type="spellStart"/>
            <w:r>
              <w:rPr>
                <w:sz w:val="21"/>
              </w:rPr>
              <w:t>próximas</w:t>
            </w:r>
            <w:proofErr w:type="spellEnd"/>
            <w:r>
              <w:rPr>
                <w:sz w:val="21"/>
              </w:rPr>
              <w:t xml:space="preserve"> ferias, ubicación y participantes confirmadas.</w:t>
            </w:r>
          </w:p>
        </w:tc>
      </w:tr>
      <w:tr w:rsidR="001D2393" w:rsidRPr="00360981" w14:paraId="65FC098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980738" w14:textId="77777777" w:rsidR="001D2393" w:rsidRDefault="003A26F9">
            <w:pPr>
              <w:spacing w:before="80" w:after="80" w:line="245" w:lineRule="auto"/>
              <w:jc w:val="center"/>
            </w:pPr>
            <w:r>
              <w:rPr>
                <w:sz w:val="21"/>
              </w:rPr>
              <w:t>10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59D9D2" w14:textId="77777777" w:rsidR="001D2393" w:rsidRDefault="003A26F9">
            <w:pPr>
              <w:spacing w:before="80" w:after="80" w:line="245" w:lineRule="auto"/>
            </w:pPr>
            <w:r>
              <w:rPr>
                <w:sz w:val="21"/>
              </w:rPr>
              <w:t>Contacto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060509" w14:textId="77777777" w:rsidR="001D2393" w:rsidRPr="00360981" w:rsidRDefault="003A26F9">
            <w:pPr>
              <w:spacing w:before="80" w:after="80" w:line="245" w:lineRule="auto"/>
              <w:rPr>
                <w:lang w:val="es-CL"/>
              </w:rPr>
            </w:pPr>
            <w:r w:rsidRPr="00360981">
              <w:rPr>
                <w:sz w:val="21"/>
                <w:lang w:val="es-CL"/>
              </w:rPr>
              <w:t>La emprendedora habilita WhatsApp, formulario o ambos. Los formularios recibidos se guardan en su bandeja Android. Puede activar avisos y definir un horario; fuera de él, los mensajes se guardan sin notificar.</w:t>
            </w:r>
          </w:p>
        </w:tc>
      </w:tr>
      <w:tr w:rsidR="001D2393" w14:paraId="577780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056E89" w14:textId="77777777" w:rsidR="001D2393" w:rsidRDefault="003A26F9">
            <w:pPr>
              <w:spacing w:before="80" w:after="80" w:line="245" w:lineRule="auto"/>
              <w:jc w:val="center"/>
            </w:pPr>
            <w:r>
              <w:rPr>
                <w:sz w:val="21"/>
              </w:rPr>
              <w:t>11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6E3AFD" w14:textId="77777777" w:rsidR="001D2393" w:rsidRDefault="003A26F9">
            <w:pPr>
              <w:spacing w:before="80" w:after="80" w:line="245" w:lineRule="auto"/>
            </w:pPr>
            <w:r>
              <w:rPr>
                <w:sz w:val="21"/>
              </w:rPr>
              <w:t>Enlaces y códigos QR</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D9BEBF" w14:textId="77777777" w:rsidR="001D2393" w:rsidRDefault="003A26F9">
            <w:pPr>
              <w:spacing w:before="80" w:after="80" w:line="245" w:lineRule="auto"/>
            </w:pPr>
            <w:r w:rsidRPr="00360981">
              <w:rPr>
                <w:sz w:val="21"/>
                <w:lang w:val="es-CL"/>
              </w:rPr>
              <w:t xml:space="preserve">Desde Android se comparten enlaces de tiendas, productos, asociaciones y ferias mediante el menú del teléfono. Se generan códigos QR de tiendas, asociaciones y ferias, que pueden guardarse o compartirse como imagen. </w:t>
            </w:r>
            <w:r>
              <w:rPr>
                <w:sz w:val="21"/>
              </w:rPr>
              <w:t xml:space="preserve">Los enlaces </w:t>
            </w:r>
            <w:proofErr w:type="spellStart"/>
            <w:r>
              <w:rPr>
                <w:sz w:val="21"/>
              </w:rPr>
              <w:t>abren</w:t>
            </w:r>
            <w:proofErr w:type="spellEnd"/>
            <w:r>
              <w:rPr>
                <w:sz w:val="21"/>
              </w:rPr>
              <w:t xml:space="preserve"> la página pública correspondiente.</w:t>
            </w:r>
          </w:p>
        </w:tc>
      </w:tr>
      <w:tr w:rsidR="001D2393" w14:paraId="60DD9B7A"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7B2431" w14:textId="77777777" w:rsidR="001D2393" w:rsidRDefault="003A26F9">
            <w:pPr>
              <w:spacing w:before="80" w:after="80" w:line="245" w:lineRule="auto"/>
              <w:jc w:val="center"/>
            </w:pPr>
            <w:r>
              <w:rPr>
                <w:sz w:val="21"/>
              </w:rPr>
              <w:t>12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83A19" w14:textId="77777777" w:rsidR="001D2393" w:rsidRDefault="003A26F9">
            <w:pPr>
              <w:spacing w:before="80" w:after="80" w:line="245" w:lineRule="auto"/>
            </w:pPr>
            <w:r>
              <w:rPr>
                <w:sz w:val="21"/>
              </w:rPr>
              <w:t>Gestión de ferias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49CA2B" w14:textId="77777777" w:rsidR="001D2393" w:rsidRDefault="003A26F9">
            <w:pPr>
              <w:spacing w:before="80" w:after="80" w:line="245" w:lineRule="auto"/>
            </w:pPr>
            <w:r w:rsidRPr="00360981">
              <w:rPr>
                <w:sz w:val="21"/>
                <w:lang w:val="es-CL"/>
              </w:rPr>
              <w:t xml:space="preserve">El administrador crea, edita, publica y cancela ferias con nombre, descripción, imagen, ubicación, enlace a mapa, fecha, horario y organizador. </w:t>
            </w:r>
            <w:proofErr w:type="spellStart"/>
            <w:r>
              <w:rPr>
                <w:sz w:val="21"/>
              </w:rPr>
              <w:t>Invita</w:t>
            </w:r>
            <w:proofErr w:type="spellEnd"/>
            <w:r>
              <w:rPr>
                <w:sz w:val="21"/>
              </w:rPr>
              <w:t xml:space="preserve"> </w:t>
            </w:r>
            <w:proofErr w:type="spellStart"/>
            <w:r>
              <w:rPr>
                <w:sz w:val="21"/>
              </w:rPr>
              <w:t>emprendedoras</w:t>
            </w:r>
            <w:proofErr w:type="spellEnd"/>
            <w:r>
              <w:rPr>
                <w:sz w:val="21"/>
              </w:rPr>
              <w:t xml:space="preserve"> o </w:t>
            </w:r>
            <w:proofErr w:type="spellStart"/>
            <w:r>
              <w:rPr>
                <w:sz w:val="21"/>
              </w:rPr>
              <w:t>asociaciones</w:t>
            </w:r>
            <w:proofErr w:type="spellEnd"/>
            <w:r>
              <w:rPr>
                <w:sz w:val="21"/>
              </w:rPr>
              <w:t xml:space="preserve"> y también puede incorporarlas directamente.</w:t>
            </w:r>
          </w:p>
        </w:tc>
      </w:tr>
      <w:tr w:rsidR="001D2393" w:rsidRPr="00360981" w14:paraId="290F7D7A"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A27894" w14:textId="77777777" w:rsidR="001D2393" w:rsidRDefault="003A26F9">
            <w:pPr>
              <w:spacing w:before="80" w:after="80" w:line="245" w:lineRule="auto"/>
              <w:jc w:val="center"/>
            </w:pPr>
            <w:r>
              <w:rPr>
                <w:sz w:val="21"/>
              </w:rPr>
              <w:lastRenderedPageBreak/>
              <w:t>13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F896C3" w14:textId="77777777" w:rsidR="001D2393" w:rsidRDefault="003A26F9">
            <w:pPr>
              <w:spacing w:before="80" w:after="80" w:line="245" w:lineRule="auto"/>
            </w:pPr>
            <w:r>
              <w:rPr>
                <w:sz w:val="21"/>
              </w:rPr>
              <w:t>Participación y asistencia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BC9E3D" w14:textId="77777777" w:rsidR="001D2393" w:rsidRPr="00360981" w:rsidRDefault="003A26F9">
            <w:pPr>
              <w:spacing w:before="80" w:after="80" w:line="245" w:lineRule="auto"/>
              <w:rPr>
                <w:lang w:val="es-CL"/>
              </w:rPr>
            </w:pPr>
            <w:r w:rsidRPr="00360981">
              <w:rPr>
                <w:sz w:val="21"/>
                <w:lang w:val="es-CL"/>
              </w:rPr>
              <w:t>La emprendedora recibe invitaciones, responde si participa y consulta su calendario. El administrador revisa estados, busca y filtra participantes, envía recordatorios y registra asistencia. La ficha pública muestra participantes confirmadas y una muestra de su catálogo público.</w:t>
            </w:r>
          </w:p>
        </w:tc>
      </w:tr>
      <w:tr w:rsidR="001D2393" w:rsidRPr="00360981" w14:paraId="24BEFC2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4D79B3" w14:textId="77777777" w:rsidR="001D2393" w:rsidRDefault="003A26F9">
            <w:pPr>
              <w:spacing w:before="80" w:after="80" w:line="245" w:lineRule="auto"/>
              <w:jc w:val="center"/>
            </w:pPr>
            <w:r>
              <w:rPr>
                <w:sz w:val="21"/>
              </w:rPr>
              <w:t>14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42B3B4" w14:textId="77777777" w:rsidR="001D2393" w:rsidRDefault="003A26F9">
            <w:pPr>
              <w:spacing w:before="80" w:after="80" w:line="245" w:lineRule="auto"/>
            </w:pPr>
            <w:r>
              <w:rPr>
                <w:sz w:val="21"/>
              </w:rPr>
              <w:t>Seguimiento y avisos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F4B48A" w14:textId="77777777" w:rsidR="001D2393" w:rsidRPr="00360981" w:rsidRDefault="003A26F9">
            <w:pPr>
              <w:spacing w:before="80" w:after="80" w:line="245" w:lineRule="auto"/>
              <w:rPr>
                <w:lang w:val="es-CL"/>
              </w:rPr>
            </w:pPr>
            <w:r w:rsidRPr="00360981">
              <w:rPr>
                <w:sz w:val="21"/>
                <w:lang w:val="es-CL"/>
              </w:rPr>
              <w:t>El comprador sigue o deja de seguir tiendas y asociaciones. Con su autorización recibe avisos de participación confirmada en ferias: notificaciones en Android y, en web, notificación del navegador o correo.</w:t>
            </w:r>
          </w:p>
        </w:tc>
      </w:tr>
      <w:tr w:rsidR="001D2393" w:rsidRPr="00360981" w14:paraId="5BAE6B1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DC70CF" w14:textId="77777777" w:rsidR="001D2393" w:rsidRDefault="003A26F9">
            <w:pPr>
              <w:spacing w:before="80" w:after="80" w:line="245" w:lineRule="auto"/>
              <w:jc w:val="center"/>
            </w:pPr>
            <w:r>
              <w:rPr>
                <w:sz w:val="21"/>
              </w:rPr>
              <w:t>15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E08CB8" w14:textId="77777777" w:rsidR="001D2393" w:rsidRDefault="003A26F9">
            <w:pPr>
              <w:spacing w:before="80" w:after="80" w:line="245" w:lineRule="auto"/>
            </w:pPr>
            <w:r>
              <w:rPr>
                <w:sz w:val="21"/>
              </w:rPr>
              <w:t>Preferencias de la tienda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832850" w14:textId="77777777" w:rsidR="001D2393" w:rsidRPr="00360981" w:rsidRDefault="003A26F9">
            <w:pPr>
              <w:spacing w:before="80" w:after="80" w:line="245" w:lineRule="auto"/>
              <w:rPr>
                <w:lang w:val="es-CL"/>
              </w:rPr>
            </w:pPr>
            <w:r w:rsidRPr="00360981">
              <w:rPr>
                <w:sz w:val="21"/>
                <w:lang w:val="es-CL"/>
              </w:rPr>
              <w:t>La emprendedora decide si publica precios, admite calificaciones y guarda historial de ventas. Cuando oculta precios, el público ve “Consultar precio”. Los compradores con cuenta pueden calificar tiendas y productos que lo permitan.</w:t>
            </w:r>
          </w:p>
        </w:tc>
      </w:tr>
      <w:tr w:rsidR="001D2393" w:rsidRPr="00360981" w14:paraId="59407BD7"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5020A9" w14:textId="77777777" w:rsidR="001D2393" w:rsidRDefault="003A26F9">
            <w:pPr>
              <w:spacing w:before="80" w:after="80" w:line="245" w:lineRule="auto"/>
              <w:jc w:val="center"/>
            </w:pPr>
            <w:r>
              <w:rPr>
                <w:sz w:val="21"/>
              </w:rPr>
              <w:t>16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01C72B" w14:textId="77777777" w:rsidR="001D2393" w:rsidRDefault="003A26F9">
            <w:pPr>
              <w:spacing w:before="80" w:after="80" w:line="245" w:lineRule="auto"/>
            </w:pPr>
            <w:r>
              <w:rPr>
                <w:sz w:val="21"/>
              </w:rPr>
              <w:t>Administración general</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4272F1" w14:textId="77777777" w:rsidR="001D2393" w:rsidRPr="00360981" w:rsidRDefault="003A26F9">
            <w:pPr>
              <w:spacing w:before="80" w:after="80" w:line="245" w:lineRule="auto"/>
              <w:rPr>
                <w:lang w:val="es-CL"/>
              </w:rPr>
            </w:pPr>
            <w:r w:rsidRPr="00360981">
              <w:rPr>
                <w:sz w:val="21"/>
                <w:lang w:val="es-CL"/>
              </w:rPr>
              <w:t>El administrador mantiene tipos de emprendimiento, tipos de producto y categorías, configura el acceso anónimo de Android y gestiona cuentas de otros administradores.</w:t>
            </w:r>
          </w:p>
        </w:tc>
      </w:tr>
    </w:tbl>
    <w:p w14:paraId="19DBBD5A" w14:textId="77777777" w:rsidR="001D2393" w:rsidRPr="00360981" w:rsidRDefault="001D2393">
      <w:pPr>
        <w:spacing w:after="40"/>
        <w:rPr>
          <w:lang w:val="es-CL"/>
        </w:rPr>
      </w:pPr>
    </w:p>
    <w:p w14:paraId="1DFBDBCC" w14:textId="77777777" w:rsidR="001D2393" w:rsidRPr="00360981" w:rsidRDefault="003A26F9">
      <w:pPr>
        <w:rPr>
          <w:lang w:val="es-CL"/>
        </w:rPr>
      </w:pPr>
      <w:r w:rsidRPr="00360981">
        <w:rPr>
          <w:b/>
          <w:lang w:val="es-CL"/>
        </w:rPr>
        <w:t>Función condicionada:</w:t>
      </w:r>
      <w:r w:rsidRPr="00360981">
        <w:rPr>
          <w:lang w:val="es-CL"/>
        </w:rPr>
        <w:t xml:space="preserve"> si existe financiamiento, se podrá habilitar ayuda de inteligencia artificial para sugerir títulos, descripciones, categorías y mejoras de fotografías. La emprendedora decide qué aceptar. No sugiere precios y su ausencia no impide publicar productos.</w:t>
      </w:r>
    </w:p>
    <w:p w14:paraId="622BDA21" w14:textId="77777777" w:rsidR="001D2393" w:rsidRPr="00360981" w:rsidRDefault="003A26F9">
      <w:pPr>
        <w:pStyle w:val="Heading1"/>
        <w:rPr>
          <w:lang w:val="es-CL"/>
        </w:rPr>
      </w:pPr>
      <w:r w:rsidRPr="00360981">
        <w:rPr>
          <w:lang w:val="es-CL"/>
        </w:rPr>
        <w:t xml:space="preserve">4 </w:t>
      </w:r>
      <w:proofErr w:type="gramStart"/>
      <w:r w:rsidRPr="00360981">
        <w:rPr>
          <w:lang w:val="es-CL"/>
        </w:rPr>
        <w:t>Requerimientos</w:t>
      </w:r>
      <w:proofErr w:type="gramEnd"/>
      <w:r w:rsidRPr="00360981">
        <w:rPr>
          <w:lang w:val="es-CL"/>
        </w:rPr>
        <w:t xml:space="preserve"> no funcionales</w:t>
      </w:r>
    </w:p>
    <w:p w14:paraId="475C0698" w14:textId="77777777" w:rsidR="001D2393" w:rsidRPr="00360981" w:rsidRDefault="003A26F9">
      <w:pPr>
        <w:rPr>
          <w:lang w:val="es-CL"/>
        </w:rPr>
      </w:pPr>
      <w:r w:rsidRPr="00360981">
        <w:rPr>
          <w:lang w:val="es-CL"/>
        </w:rPr>
        <w:t>Definen cómo debe funcionar el sistema y las condiciones de calidad que debe cumplir.</w:t>
      </w:r>
    </w:p>
    <w:tbl>
      <w:tblPr>
        <w:tblW w:w="0" w:type="auto"/>
        <w:jc w:val="center"/>
        <w:tblLayout w:type="fixed"/>
        <w:tblLook w:val="04A0" w:firstRow="1" w:lastRow="0" w:firstColumn="1" w:lastColumn="0" w:noHBand="0" w:noVBand="1"/>
      </w:tblPr>
      <w:tblGrid>
        <w:gridCol w:w="547"/>
        <w:gridCol w:w="1757"/>
        <w:gridCol w:w="7920"/>
      </w:tblGrid>
      <w:tr w:rsidR="001D2393" w:rsidRPr="00360981" w14:paraId="719142F2" w14:textId="77777777">
        <w:trPr>
          <w:cantSplit/>
          <w:tblHeader/>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3075D08F" w14:textId="77777777" w:rsidR="001D2393" w:rsidRDefault="003A26F9">
            <w:pPr>
              <w:spacing w:before="80" w:after="80" w:line="245" w:lineRule="auto"/>
              <w:jc w:val="center"/>
            </w:pPr>
            <w:proofErr w:type="gramStart"/>
            <w:r>
              <w:rPr>
                <w:b/>
                <w:sz w:val="21"/>
              </w:rPr>
              <w:t>N.º</w:t>
            </w:r>
            <w:proofErr w:type="gramEnd"/>
          </w:p>
        </w:tc>
        <w:tc>
          <w:tcPr>
            <w:tcW w:w="175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32CEC189" w14:textId="77777777" w:rsidR="001D2393" w:rsidRDefault="003A26F9">
            <w:pPr>
              <w:spacing w:before="80" w:after="80" w:line="245" w:lineRule="auto"/>
            </w:pPr>
            <w:r>
              <w:rPr>
                <w:b/>
                <w:sz w:val="21"/>
              </w:rPr>
              <w:t>Aspecto</w:t>
            </w:r>
          </w:p>
        </w:tc>
        <w:tc>
          <w:tcPr>
            <w:tcW w:w="792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40E37877" w14:textId="77777777" w:rsidR="001D2393" w:rsidRPr="00360981" w:rsidRDefault="003A26F9">
            <w:pPr>
              <w:spacing w:before="80" w:after="80" w:line="245" w:lineRule="auto"/>
              <w:rPr>
                <w:lang w:val="es-CL"/>
              </w:rPr>
            </w:pPr>
            <w:r w:rsidRPr="00360981">
              <w:rPr>
                <w:b/>
                <w:sz w:val="21"/>
                <w:lang w:val="es-CL"/>
              </w:rPr>
              <w:t>Condición y forma de comprobarla</w:t>
            </w:r>
          </w:p>
        </w:tc>
      </w:tr>
      <w:tr w:rsidR="001D2393" w:rsidRPr="00360981" w14:paraId="688296E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C23652" w14:textId="77777777" w:rsidR="001D2393" w:rsidRDefault="003A26F9">
            <w:pPr>
              <w:spacing w:before="80" w:after="80" w:line="245" w:lineRule="auto"/>
              <w:jc w:val="center"/>
            </w:pPr>
            <w:r>
              <w:rPr>
                <w:sz w:val="21"/>
              </w:rPr>
              <w:t>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AAE418" w14:textId="77777777" w:rsidR="001D2393" w:rsidRDefault="003A26F9">
            <w:pPr>
              <w:spacing w:before="80" w:after="80" w:line="245" w:lineRule="auto"/>
            </w:pPr>
            <w:r>
              <w:rPr>
                <w:sz w:val="21"/>
              </w:rPr>
              <w:t>Facilidad de uso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FD53BF" w14:textId="77777777" w:rsidR="001D2393" w:rsidRPr="00360981" w:rsidRDefault="003A26F9">
            <w:pPr>
              <w:spacing w:before="80" w:after="80" w:line="245" w:lineRule="auto"/>
              <w:rPr>
                <w:lang w:val="es-CL"/>
              </w:rPr>
            </w:pPr>
            <w:r w:rsidRPr="00360981">
              <w:rPr>
                <w:sz w:val="21"/>
                <w:lang w:val="es-CL"/>
              </w:rPr>
              <w:t>Usar lenguaje simple, íconos con texto, un objetivo principal por pantalla y confirmaciones claras. Probar los flujos principales con emprendedoras y registrar las dificultades y correcciones. El panel administrativo también debe poder operarse sin conocimientos técnicos.</w:t>
            </w:r>
          </w:p>
        </w:tc>
      </w:tr>
      <w:tr w:rsidR="001D2393" w:rsidRPr="00360981" w14:paraId="5FCB022A"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E532C7" w14:textId="77777777" w:rsidR="001D2393" w:rsidRDefault="003A26F9">
            <w:pPr>
              <w:spacing w:before="80" w:after="80" w:line="245" w:lineRule="auto"/>
              <w:jc w:val="center"/>
            </w:pPr>
            <w:r>
              <w:rPr>
                <w:sz w:val="21"/>
              </w:rPr>
              <w:t>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D9E1F9" w14:textId="77777777" w:rsidR="001D2393" w:rsidRDefault="003A26F9">
            <w:pPr>
              <w:spacing w:before="80" w:after="80" w:line="245" w:lineRule="auto"/>
            </w:pPr>
            <w:r>
              <w:rPr>
                <w:sz w:val="21"/>
              </w:rPr>
              <w:t>Accesibilidad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BED3AB" w14:textId="77777777" w:rsidR="001D2393" w:rsidRPr="00360981" w:rsidRDefault="003A26F9">
            <w:pPr>
              <w:spacing w:before="80" w:after="80" w:line="245" w:lineRule="auto"/>
              <w:rPr>
                <w:lang w:val="es-CL"/>
              </w:rPr>
            </w:pPr>
            <w:r w:rsidRPr="00360981">
              <w:rPr>
                <w:sz w:val="21"/>
                <w:lang w:val="es-CL"/>
              </w:rPr>
              <w:t xml:space="preserve">En Android, las áreas táctiles tendrán al menos 48 </w:t>
            </w:r>
            <w:proofErr w:type="spellStart"/>
            <w:r w:rsidRPr="00360981">
              <w:rPr>
                <w:sz w:val="21"/>
                <w:lang w:val="es-CL"/>
              </w:rPr>
              <w:t>dp</w:t>
            </w:r>
            <w:proofErr w:type="spellEnd"/>
            <w:r w:rsidRPr="00360981">
              <w:rPr>
                <w:sz w:val="21"/>
                <w:lang w:val="es-CL"/>
              </w:rPr>
              <w:t>, una medida de tamaño usada en la interfaz. Las pantallas deben seguir siendo utilizables al aumentar el tamaño de letra del teléfono.</w:t>
            </w:r>
          </w:p>
        </w:tc>
      </w:tr>
      <w:tr w:rsidR="001D2393" w:rsidRPr="00360981" w14:paraId="14F36CE1"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1EE432" w14:textId="77777777" w:rsidR="001D2393" w:rsidRDefault="003A26F9">
            <w:pPr>
              <w:spacing w:before="80" w:after="80" w:line="245" w:lineRule="auto"/>
              <w:jc w:val="center"/>
            </w:pPr>
            <w:r>
              <w:rPr>
                <w:sz w:val="21"/>
              </w:rPr>
              <w:t>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250AF5" w14:textId="77777777" w:rsidR="001D2393" w:rsidRDefault="003A26F9">
            <w:pPr>
              <w:spacing w:before="80" w:after="80" w:line="245" w:lineRule="auto"/>
            </w:pPr>
            <w:r>
              <w:rPr>
                <w:sz w:val="21"/>
              </w:rPr>
              <w:t>Compatibilidad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224D11" w14:textId="77777777" w:rsidR="001D2393" w:rsidRPr="00360981" w:rsidRDefault="003A26F9">
            <w:pPr>
              <w:spacing w:before="80" w:after="80" w:line="245" w:lineRule="auto"/>
              <w:rPr>
                <w:lang w:val="es-CL"/>
              </w:rPr>
            </w:pPr>
            <w:r w:rsidRPr="00360981">
              <w:rPr>
                <w:sz w:val="21"/>
                <w:lang w:val="es-CL"/>
              </w:rPr>
              <w:t>Definir la versión mínima de Android según los celulares observados y probar en esa versión. La web debe funcionar en teléfono y computador, registrando los navegadores y versiones utilizados en las pruebas.</w:t>
            </w:r>
          </w:p>
        </w:tc>
      </w:tr>
      <w:tr w:rsidR="001D2393" w14:paraId="32FB203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A4B633" w14:textId="77777777" w:rsidR="001D2393" w:rsidRDefault="003A26F9">
            <w:pPr>
              <w:spacing w:before="80" w:after="80" w:line="245" w:lineRule="auto"/>
              <w:jc w:val="center"/>
            </w:pPr>
            <w:r>
              <w:rPr>
                <w:sz w:val="21"/>
              </w:rPr>
              <w:t>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EEA0CA" w14:textId="77777777" w:rsidR="001D2393" w:rsidRDefault="003A26F9">
            <w:pPr>
              <w:spacing w:before="80" w:after="80" w:line="245" w:lineRule="auto"/>
            </w:pPr>
            <w:r>
              <w:rPr>
                <w:sz w:val="21"/>
              </w:rPr>
              <w:t>Uso de datos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9B2C31" w14:textId="77777777" w:rsidR="001D2393" w:rsidRDefault="003A26F9">
            <w:pPr>
              <w:spacing w:before="80" w:after="80" w:line="245" w:lineRule="auto"/>
            </w:pPr>
            <w:r w:rsidRPr="00360981">
              <w:rPr>
                <w:sz w:val="21"/>
                <w:lang w:val="es-CL"/>
              </w:rPr>
              <w:t xml:space="preserve">Comprimir fotografías antes de subirlas, conservando calidad suficiente para reconocer el producto. </w:t>
            </w:r>
            <w:proofErr w:type="spellStart"/>
            <w:r>
              <w:rPr>
                <w:sz w:val="21"/>
              </w:rPr>
              <w:t>Comparar</w:t>
            </w:r>
            <w:proofErr w:type="spellEnd"/>
            <w:r>
              <w:rPr>
                <w:sz w:val="21"/>
              </w:rPr>
              <w:t xml:space="preserve"> el </w:t>
            </w:r>
            <w:proofErr w:type="spellStart"/>
            <w:r>
              <w:rPr>
                <w:sz w:val="21"/>
              </w:rPr>
              <w:t>tamaño</w:t>
            </w:r>
            <w:proofErr w:type="spellEnd"/>
            <w:r>
              <w:rPr>
                <w:sz w:val="21"/>
              </w:rPr>
              <w:t xml:space="preserve"> original y el enviado.</w:t>
            </w:r>
          </w:p>
        </w:tc>
      </w:tr>
      <w:tr w:rsidR="001D2393" w14:paraId="12CAF69E"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103566" w14:textId="77777777" w:rsidR="001D2393" w:rsidRDefault="003A26F9">
            <w:pPr>
              <w:spacing w:before="80" w:after="80" w:line="245" w:lineRule="auto"/>
              <w:jc w:val="center"/>
            </w:pPr>
            <w:r>
              <w:rPr>
                <w:sz w:val="21"/>
              </w:rPr>
              <w:t>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DD6C35" w14:textId="77777777" w:rsidR="001D2393" w:rsidRDefault="003A26F9">
            <w:pPr>
              <w:spacing w:before="80" w:after="80" w:line="245" w:lineRule="auto"/>
            </w:pPr>
            <w:r>
              <w:rPr>
                <w:sz w:val="21"/>
              </w:rPr>
              <w:t>Conexión e interrupciones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8D2B83" w14:textId="77777777" w:rsidR="001D2393" w:rsidRDefault="003A26F9">
            <w:pPr>
              <w:spacing w:before="80" w:after="80" w:line="245" w:lineRule="auto"/>
            </w:pPr>
            <w:r w:rsidRPr="00360981">
              <w:rPr>
                <w:sz w:val="21"/>
                <w:lang w:val="es-CL"/>
              </w:rPr>
              <w:t xml:space="preserve">Informar fallas de conexión y conservar lo ingresado. Al cerrar la </w:t>
            </w:r>
            <w:proofErr w:type="gramStart"/>
            <w:r w:rsidRPr="00360981">
              <w:rPr>
                <w:sz w:val="21"/>
                <w:lang w:val="es-CL"/>
              </w:rPr>
              <w:t>app</w:t>
            </w:r>
            <w:proofErr w:type="gramEnd"/>
            <w:r w:rsidRPr="00360981">
              <w:rPr>
                <w:sz w:val="21"/>
                <w:lang w:val="es-CL"/>
              </w:rPr>
              <w:t xml:space="preserve"> durante la creación de un producto, debe ser posible recuperar el borrador. </w:t>
            </w:r>
            <w:r>
              <w:rPr>
                <w:sz w:val="21"/>
              </w:rPr>
              <w:t xml:space="preserve">No </w:t>
            </w:r>
            <w:proofErr w:type="spellStart"/>
            <w:r>
              <w:rPr>
                <w:sz w:val="21"/>
              </w:rPr>
              <w:t>mostrar</w:t>
            </w:r>
            <w:proofErr w:type="spellEnd"/>
            <w:r>
              <w:rPr>
                <w:sz w:val="21"/>
              </w:rPr>
              <w:t xml:space="preserve"> un </w:t>
            </w:r>
            <w:proofErr w:type="spellStart"/>
            <w:r>
              <w:rPr>
                <w:sz w:val="21"/>
              </w:rPr>
              <w:t>guardado</w:t>
            </w:r>
            <w:proofErr w:type="spellEnd"/>
            <w:r>
              <w:rPr>
                <w:sz w:val="21"/>
              </w:rPr>
              <w:t xml:space="preserve"> exitoso si no fue confirmado.</w:t>
            </w:r>
          </w:p>
        </w:tc>
      </w:tr>
      <w:tr w:rsidR="001D2393" w:rsidRPr="00360981" w14:paraId="243502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63BD74" w14:textId="77777777" w:rsidR="001D2393" w:rsidRDefault="003A26F9">
            <w:pPr>
              <w:spacing w:before="80" w:after="80" w:line="245" w:lineRule="auto"/>
              <w:jc w:val="center"/>
            </w:pPr>
            <w:r>
              <w:rPr>
                <w:sz w:val="21"/>
              </w:rPr>
              <w:lastRenderedPageBreak/>
              <w:t>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67CB82" w14:textId="77777777" w:rsidR="001D2393" w:rsidRDefault="003A26F9">
            <w:pPr>
              <w:spacing w:before="80" w:after="80" w:line="245" w:lineRule="auto"/>
            </w:pPr>
            <w:r>
              <w:rPr>
                <w:sz w:val="21"/>
              </w:rPr>
              <w:t>Control de acceso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F6EED4" w14:textId="77777777" w:rsidR="001D2393" w:rsidRPr="00360981" w:rsidRDefault="003A26F9">
            <w:pPr>
              <w:spacing w:before="80" w:after="80" w:line="245" w:lineRule="auto"/>
              <w:rPr>
                <w:lang w:val="es-CL"/>
              </w:rPr>
            </w:pPr>
            <w:r w:rsidRPr="00360981">
              <w:rPr>
                <w:sz w:val="21"/>
                <w:lang w:val="es-CL"/>
              </w:rPr>
              <w:t>Comprobar permisos en el servidor, no solo en las pantallas. Una emprendedora no puede modificar otra tienda ni administrar ferias o asociaciones. Probar también intentos de acceso directo a datos e imágenes.</w:t>
            </w:r>
          </w:p>
        </w:tc>
      </w:tr>
      <w:tr w:rsidR="001D2393" w:rsidRPr="00360981" w14:paraId="1C18472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9F55F3" w14:textId="77777777" w:rsidR="001D2393" w:rsidRDefault="003A26F9">
            <w:pPr>
              <w:spacing w:before="80" w:after="80" w:line="245" w:lineRule="auto"/>
              <w:jc w:val="center"/>
            </w:pPr>
            <w:r>
              <w:rPr>
                <w:sz w:val="21"/>
              </w:rPr>
              <w:t>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B11A54" w14:textId="77777777" w:rsidR="001D2393" w:rsidRDefault="003A26F9">
            <w:pPr>
              <w:spacing w:before="80" w:after="80" w:line="245" w:lineRule="auto"/>
            </w:pPr>
            <w:r>
              <w:rPr>
                <w:sz w:val="21"/>
              </w:rPr>
              <w:t>Huella y credenciales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4BD431" w14:textId="77777777" w:rsidR="001D2393" w:rsidRPr="00360981" w:rsidRDefault="003A26F9">
            <w:pPr>
              <w:spacing w:before="80" w:after="80" w:line="245" w:lineRule="auto"/>
              <w:rPr>
                <w:lang w:val="es-CL"/>
              </w:rPr>
            </w:pPr>
            <w:r w:rsidRPr="00360981">
              <w:rPr>
                <w:sz w:val="21"/>
                <w:lang w:val="es-CL"/>
              </w:rPr>
              <w:t>Utilizar la función biométrica del sistema operativo sin guardar huellas. No subir contraseñas, claves sensibles ni archivos de configuración privados al repositorio.</w:t>
            </w:r>
          </w:p>
        </w:tc>
      </w:tr>
      <w:tr w:rsidR="001D2393" w:rsidRPr="00360981" w14:paraId="467E422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6F480F" w14:textId="77777777" w:rsidR="001D2393" w:rsidRDefault="003A26F9">
            <w:pPr>
              <w:spacing w:before="80" w:after="80" w:line="245" w:lineRule="auto"/>
              <w:jc w:val="center"/>
            </w:pPr>
            <w:r>
              <w:rPr>
                <w:sz w:val="21"/>
              </w:rPr>
              <w:t>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2C68ED" w14:textId="77777777" w:rsidR="001D2393" w:rsidRDefault="003A26F9">
            <w:pPr>
              <w:spacing w:before="80" w:after="80" w:line="245" w:lineRule="auto"/>
            </w:pPr>
            <w:r>
              <w:rPr>
                <w:sz w:val="21"/>
              </w:rPr>
              <w:t>Privacidad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C22125" w14:textId="77777777" w:rsidR="001D2393" w:rsidRPr="00360981" w:rsidRDefault="003A26F9">
            <w:pPr>
              <w:spacing w:before="80" w:after="80" w:line="245" w:lineRule="auto"/>
              <w:rPr>
                <w:lang w:val="es-CL"/>
              </w:rPr>
            </w:pPr>
            <w:r w:rsidRPr="00360981">
              <w:rPr>
                <w:sz w:val="21"/>
                <w:lang w:val="es-CL"/>
              </w:rPr>
              <w:t>Publicar únicamente los datos autorizados y restringir las ventas a su dueña. Comprobarlo también en las respuestas de datos, no solo visualmente. El tratamiento de datos personales debe revisarse conforme a la normativa chilena aplicable antes de operar con datos reales.</w:t>
            </w:r>
          </w:p>
        </w:tc>
      </w:tr>
      <w:tr w:rsidR="001D2393" w:rsidRPr="00360981" w14:paraId="18849A4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BC0D4E" w14:textId="77777777" w:rsidR="001D2393" w:rsidRDefault="003A26F9">
            <w:pPr>
              <w:spacing w:before="80" w:after="80" w:line="245" w:lineRule="auto"/>
              <w:jc w:val="center"/>
            </w:pPr>
            <w:r>
              <w:rPr>
                <w:sz w:val="21"/>
              </w:rPr>
              <w:t>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76C4F" w14:textId="77777777" w:rsidR="001D2393" w:rsidRDefault="003A26F9">
            <w:pPr>
              <w:spacing w:before="80" w:after="80" w:line="245" w:lineRule="auto"/>
            </w:pPr>
            <w:r>
              <w:rPr>
                <w:sz w:val="21"/>
              </w:rPr>
              <w:t>Consentimiento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E30005" w14:textId="77777777" w:rsidR="001D2393" w:rsidRPr="00360981" w:rsidRDefault="003A26F9">
            <w:pPr>
              <w:spacing w:before="80" w:after="80" w:line="245" w:lineRule="auto"/>
              <w:rPr>
                <w:lang w:val="es-CL"/>
              </w:rPr>
            </w:pPr>
            <w:r w:rsidRPr="00360981">
              <w:rPr>
                <w:sz w:val="21"/>
                <w:lang w:val="es-CL"/>
              </w:rPr>
              <w:t>Solicitar autorización explícita para avisos y permitir revocarla o dejar de seguir. Comprobar que no se generen nuevos envíos por un canal cuya autorización fue retirada.</w:t>
            </w:r>
          </w:p>
        </w:tc>
      </w:tr>
      <w:tr w:rsidR="001D2393" w:rsidRPr="00360981" w14:paraId="7C6F13C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1E92AB" w14:textId="77777777" w:rsidR="001D2393" w:rsidRDefault="003A26F9">
            <w:pPr>
              <w:spacing w:before="80" w:after="80" w:line="245" w:lineRule="auto"/>
              <w:jc w:val="center"/>
            </w:pPr>
            <w:r>
              <w:rPr>
                <w:sz w:val="21"/>
              </w:rPr>
              <w:t>10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ED88E7" w14:textId="77777777" w:rsidR="001D2393" w:rsidRDefault="003A26F9">
            <w:pPr>
              <w:spacing w:before="80" w:after="80" w:line="245" w:lineRule="auto"/>
            </w:pPr>
            <w:r>
              <w:rPr>
                <w:sz w:val="21"/>
              </w:rPr>
              <w:t>Mantenimiento</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A9FD82" w14:textId="77777777" w:rsidR="001D2393" w:rsidRPr="00360981" w:rsidRDefault="003A26F9">
            <w:pPr>
              <w:spacing w:before="80" w:after="80" w:line="245" w:lineRule="auto"/>
              <w:rPr>
                <w:lang w:val="es-CL"/>
              </w:rPr>
            </w:pPr>
            <w:r w:rsidRPr="00360981">
              <w:rPr>
                <w:sz w:val="21"/>
                <w:lang w:val="es-CL"/>
              </w:rPr>
              <w:t xml:space="preserve">Desarrollar Android en </w:t>
            </w:r>
            <w:proofErr w:type="spellStart"/>
            <w:r w:rsidRPr="00360981">
              <w:rPr>
                <w:sz w:val="21"/>
                <w:lang w:val="es-CL"/>
              </w:rPr>
              <w:t>Kotlin</w:t>
            </w:r>
            <w:proofErr w:type="spellEnd"/>
            <w:r w:rsidRPr="00360981">
              <w:rPr>
                <w:sz w:val="21"/>
                <w:lang w:val="es-CL"/>
              </w:rPr>
              <w:t xml:space="preserve"> con Android Studio, separar responsabilidades del código, usar control de versiones y documentar instalación y ejecución. La ayuda de inteligencia artificial debe poder incorporarse como módulo separado.</w:t>
            </w:r>
          </w:p>
        </w:tc>
      </w:tr>
      <w:tr w:rsidR="001D2393" w:rsidRPr="00360981" w14:paraId="1DF1293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57ACC9" w14:textId="77777777" w:rsidR="001D2393" w:rsidRDefault="003A26F9">
            <w:pPr>
              <w:spacing w:before="80" w:after="80" w:line="245" w:lineRule="auto"/>
              <w:jc w:val="center"/>
            </w:pPr>
            <w:r>
              <w:rPr>
                <w:sz w:val="21"/>
              </w:rPr>
              <w:t>11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8C8B09" w14:textId="77777777" w:rsidR="001D2393" w:rsidRDefault="003A26F9">
            <w:pPr>
              <w:spacing w:before="80" w:after="80" w:line="245" w:lineRule="auto"/>
            </w:pPr>
            <w:r>
              <w:rPr>
                <w:sz w:val="21"/>
              </w:rPr>
              <w:t>Idioma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BEC750" w14:textId="77777777" w:rsidR="001D2393" w:rsidRPr="00360981" w:rsidRDefault="003A26F9">
            <w:pPr>
              <w:spacing w:before="80" w:after="80" w:line="245" w:lineRule="auto"/>
              <w:rPr>
                <w:lang w:val="es-CL"/>
              </w:rPr>
            </w:pPr>
            <w:r w:rsidRPr="00360981">
              <w:rPr>
                <w:sz w:val="21"/>
                <w:lang w:val="es-CL"/>
              </w:rPr>
              <w:t>Presentar textos, validaciones y avisos propios del sistema en español de Chile, con nombres consistentes para las mismas acciones.</w:t>
            </w:r>
          </w:p>
        </w:tc>
      </w:tr>
    </w:tbl>
    <w:p w14:paraId="47C81FEA" w14:textId="77777777" w:rsidR="001D2393" w:rsidRPr="00360981" w:rsidRDefault="001D2393">
      <w:pPr>
        <w:spacing w:after="40"/>
        <w:rPr>
          <w:lang w:val="es-CL"/>
        </w:rPr>
      </w:pPr>
    </w:p>
    <w:p w14:paraId="637D3F87" w14:textId="77777777" w:rsidR="001D2393" w:rsidRPr="00360981" w:rsidRDefault="003A26F9">
      <w:pPr>
        <w:rPr>
          <w:lang w:val="es-CL"/>
        </w:rPr>
      </w:pPr>
      <w:r w:rsidRPr="00360981">
        <w:rPr>
          <w:lang w:val="es-CL"/>
        </w:rPr>
        <w:t>La documentación base no fija tiempos de respuesta ni porcentajes de disponibilidad. Esas metas deberán acordarse con condiciones de prueba concretas; por ahora no se presentan cifras sin fundamento.</w:t>
      </w:r>
    </w:p>
    <w:p w14:paraId="56FB10FB" w14:textId="77777777" w:rsidR="001D2393" w:rsidRDefault="003A26F9">
      <w:pPr>
        <w:pStyle w:val="Heading1"/>
      </w:pPr>
      <w:r>
        <w:t xml:space="preserve">5 Reglas </w:t>
      </w:r>
      <w:proofErr w:type="spellStart"/>
      <w:r>
        <w:t>que</w:t>
      </w:r>
      <w:proofErr w:type="spellEnd"/>
      <w:r>
        <w:t xml:space="preserve"> </w:t>
      </w:r>
      <w:proofErr w:type="spellStart"/>
      <w:r>
        <w:t>deben</w:t>
      </w:r>
      <w:proofErr w:type="spellEnd"/>
      <w:r>
        <w:t xml:space="preserve"> respetarse</w:t>
      </w:r>
    </w:p>
    <w:p w14:paraId="78C75F72" w14:textId="77777777" w:rsidR="001D2393" w:rsidRPr="00360981" w:rsidRDefault="003A26F9">
      <w:pPr>
        <w:pStyle w:val="ListBullet"/>
        <w:rPr>
          <w:lang w:val="es-CL"/>
        </w:rPr>
      </w:pPr>
      <w:r w:rsidRPr="00360981">
        <w:rPr>
          <w:lang w:val="es-CL"/>
        </w:rPr>
        <w:t>Solo el administrador registra emprendedoras y asociaciones y gestiona las ferias. No existe inscripción libre de emprendedoras ni postulación abierta a ferias.</w:t>
      </w:r>
    </w:p>
    <w:p w14:paraId="13A598B2" w14:textId="77777777" w:rsidR="001D2393" w:rsidRPr="00360981" w:rsidRDefault="003A26F9">
      <w:pPr>
        <w:pStyle w:val="ListBullet"/>
        <w:rPr>
          <w:lang w:val="es-CL"/>
        </w:rPr>
      </w:pPr>
      <w:r w:rsidRPr="00360981">
        <w:rPr>
          <w:lang w:val="es-CL"/>
        </w:rPr>
        <w:t>El historial de ventas pertenece a la emprendedora. El administrador no tiene permiso para consultarlo.</w:t>
      </w:r>
    </w:p>
    <w:p w14:paraId="52DF96F1" w14:textId="77777777" w:rsidR="001D2393" w:rsidRPr="00360981" w:rsidRDefault="003A26F9">
      <w:pPr>
        <w:pStyle w:val="ListBullet"/>
        <w:rPr>
          <w:lang w:val="es-CL"/>
        </w:rPr>
      </w:pPr>
      <w:r w:rsidRPr="00360981">
        <w:rPr>
          <w:lang w:val="es-CL"/>
        </w:rPr>
        <w:t>Una pieza única vendida sale del catálogo y no vuelve a publicarse. Un producto no disponible se oculta al público, pero se conserva para su dueña.</w:t>
      </w:r>
    </w:p>
    <w:p w14:paraId="66AE70D1" w14:textId="77777777" w:rsidR="001D2393" w:rsidRPr="00360981" w:rsidRDefault="003A26F9">
      <w:pPr>
        <w:pStyle w:val="ListBullet"/>
        <w:rPr>
          <w:lang w:val="es-CL"/>
        </w:rPr>
      </w:pPr>
      <w:r w:rsidRPr="00360981">
        <w:rPr>
          <w:lang w:val="es-CL"/>
        </w:rPr>
        <w:t>Seguir, pedir avisos y calificar requiere cuenta. Contactar y consultar la web pública no requiere registrarse.</w:t>
      </w:r>
    </w:p>
    <w:p w14:paraId="4D2AF6E3" w14:textId="77777777" w:rsidR="001D2393" w:rsidRPr="00360981" w:rsidRDefault="003A26F9">
      <w:pPr>
        <w:pStyle w:val="ListBullet"/>
        <w:rPr>
          <w:lang w:val="es-CL"/>
        </w:rPr>
      </w:pPr>
      <w:r w:rsidRPr="00360981">
        <w:rPr>
          <w:lang w:val="es-CL"/>
        </w:rPr>
        <w:t>Las opciones de precio y disponibilidad también se respetan al abrir enlaces directos o seleccionar tallas y colores.</w:t>
      </w:r>
    </w:p>
    <w:p w14:paraId="044E5110" w14:textId="77777777" w:rsidR="001D2393" w:rsidRPr="00360981" w:rsidRDefault="003A26F9">
      <w:pPr>
        <w:pStyle w:val="ListBullet"/>
        <w:rPr>
          <w:lang w:val="es-CL"/>
        </w:rPr>
      </w:pPr>
      <w:r w:rsidRPr="00360981">
        <w:rPr>
          <w:lang w:val="es-CL"/>
        </w:rPr>
        <w:t>Los seguidores reciben avisos de participación en ferias; la primera versión no envía publicidad de ofertas o productos nuevos.</w:t>
      </w:r>
    </w:p>
    <w:p w14:paraId="4B888A2F" w14:textId="77777777" w:rsidR="001D2393" w:rsidRPr="00360981" w:rsidRDefault="003A26F9">
      <w:pPr>
        <w:pStyle w:val="ListBullet"/>
        <w:rPr>
          <w:lang w:val="es-CL"/>
        </w:rPr>
      </w:pPr>
      <w:r w:rsidRPr="00360981">
        <w:rPr>
          <w:lang w:val="es-CL"/>
        </w:rPr>
        <w:t>La compra y el pago ocurren fuera del sistema. No se incluyen carrito, pagos en línea, despacho, chat interno ni aplicación para iPhone; en ese teléfono se usa la web.</w:t>
      </w:r>
    </w:p>
    <w:p w14:paraId="502A0FD4" w14:textId="77777777" w:rsidR="001D2393" w:rsidRPr="00360981" w:rsidRDefault="003A26F9">
      <w:pPr>
        <w:pStyle w:val="ListBullet"/>
        <w:rPr>
          <w:lang w:val="es-CL"/>
        </w:rPr>
      </w:pPr>
      <w:r w:rsidRPr="00360981">
        <w:rPr>
          <w:lang w:val="es-CL"/>
        </w:rPr>
        <w:t>El alcance territorial es la comuna de Puerto Montt. Los servicios solo se incorporarán si la visita demuestra su necesidad y se acuerda el cambio.</w:t>
      </w:r>
    </w:p>
    <w:p w14:paraId="78AE2149" w14:textId="77777777" w:rsidR="001D2393" w:rsidRPr="00360981" w:rsidRDefault="003A26F9">
      <w:pPr>
        <w:pStyle w:val="Heading1"/>
        <w:rPr>
          <w:lang w:val="es-CL"/>
        </w:rPr>
      </w:pPr>
      <w:r w:rsidRPr="00360981">
        <w:rPr>
          <w:lang w:val="es-CL"/>
        </w:rPr>
        <w:lastRenderedPageBreak/>
        <w:t xml:space="preserve">6 </w:t>
      </w:r>
      <w:proofErr w:type="gramStart"/>
      <w:r w:rsidRPr="00360981">
        <w:rPr>
          <w:lang w:val="es-CL"/>
        </w:rPr>
        <w:t>Casos</w:t>
      </w:r>
      <w:proofErr w:type="gramEnd"/>
      <w:r w:rsidRPr="00360981">
        <w:rPr>
          <w:lang w:val="es-CL"/>
        </w:rPr>
        <w:t xml:space="preserve"> de uso</w:t>
      </w:r>
    </w:p>
    <w:p w14:paraId="4B3FF597" w14:textId="77777777" w:rsidR="001D2393" w:rsidRPr="00360981" w:rsidRDefault="003A26F9">
      <w:pPr>
        <w:rPr>
          <w:lang w:val="es-CL"/>
        </w:rPr>
      </w:pPr>
      <w:r w:rsidRPr="00360981">
        <w:rPr>
          <w:lang w:val="es-CL"/>
        </w:rPr>
        <w:t>Cada caso indica quién realiza la tarea, qué necesita antes de empezar, los pasos, el resultado y qué ocurre ante un problema. Los requisitos relacionados corresponden a los números de la sección 3.</w:t>
      </w:r>
    </w:p>
    <w:p w14:paraId="6FBD764C" w14:textId="77777777" w:rsidR="001D2393" w:rsidRPr="00360981" w:rsidRDefault="003A26F9">
      <w:pPr>
        <w:pStyle w:val="Heading2"/>
        <w:rPr>
          <w:lang w:val="es-CL"/>
        </w:rPr>
      </w:pPr>
      <w:r w:rsidRPr="00360981">
        <w:rPr>
          <w:lang w:val="es-CL"/>
        </w:rPr>
        <w:t>Caso 1 Administrar emprendedoras y asociaciones</w:t>
      </w:r>
    </w:p>
    <w:p w14:paraId="527036A6" w14:textId="77777777" w:rsidR="001D2393" w:rsidRPr="00360981" w:rsidRDefault="003A26F9">
      <w:pPr>
        <w:keepNext/>
        <w:rPr>
          <w:lang w:val="es-CL"/>
        </w:rPr>
      </w:pPr>
      <w:r w:rsidRPr="00360981">
        <w:rPr>
          <w:b/>
          <w:lang w:val="es-CL"/>
        </w:rPr>
        <w:t>Actor:</w:t>
      </w:r>
      <w:r w:rsidRPr="00360981">
        <w:rPr>
          <w:lang w:val="es-CL"/>
        </w:rPr>
        <w:t xml:space="preserve"> administrador. </w:t>
      </w:r>
      <w:r w:rsidRPr="00360981">
        <w:rPr>
          <w:b/>
          <w:lang w:val="es-CL"/>
        </w:rPr>
        <w:t>Requisito relacionado:</w:t>
      </w:r>
      <w:r w:rsidRPr="00360981">
        <w:rPr>
          <w:lang w:val="es-CL"/>
        </w:rPr>
        <w:t xml:space="preserve"> 3.</w:t>
      </w:r>
    </w:p>
    <w:p w14:paraId="35ED4DA8" w14:textId="77777777" w:rsidR="001D2393" w:rsidRPr="00360981" w:rsidRDefault="003A26F9">
      <w:pPr>
        <w:keepNext/>
        <w:rPr>
          <w:lang w:val="es-CL"/>
        </w:rPr>
      </w:pPr>
      <w:r w:rsidRPr="00360981">
        <w:rPr>
          <w:b/>
          <w:lang w:val="es-CL"/>
        </w:rPr>
        <w:t>Condición previa:</w:t>
      </w:r>
      <w:r w:rsidRPr="00360981">
        <w:rPr>
          <w:lang w:val="es-CL"/>
        </w:rPr>
        <w:t xml:space="preserve"> sesión administrativa activa.</w:t>
      </w:r>
    </w:p>
    <w:p w14:paraId="6BC8E737" w14:textId="77777777" w:rsidR="001D2393" w:rsidRPr="00360981" w:rsidRDefault="003A26F9">
      <w:pPr>
        <w:keepNext/>
        <w:ind w:left="259" w:hanging="259"/>
        <w:rPr>
          <w:lang w:val="es-CL"/>
        </w:rPr>
      </w:pPr>
      <w:r w:rsidRPr="00360981">
        <w:rPr>
          <w:lang w:val="es-CL"/>
        </w:rPr>
        <w:t>1. Abre el listado de emprendedoras o asociaciones y selecciona crear o editar.</w:t>
      </w:r>
    </w:p>
    <w:p w14:paraId="155B2A3C" w14:textId="77777777" w:rsidR="001D2393" w:rsidRPr="00360981" w:rsidRDefault="003A26F9">
      <w:pPr>
        <w:keepNext/>
        <w:ind w:left="259" w:hanging="259"/>
        <w:rPr>
          <w:lang w:val="es-CL"/>
        </w:rPr>
      </w:pPr>
      <w:r w:rsidRPr="00360981">
        <w:rPr>
          <w:lang w:val="es-CL"/>
        </w:rPr>
        <w:t>2. Completa los datos y guarda. Para una emprendedora, crea su cuenta y entrega sus credenciales; para una asociación, asigna integrantes.</w:t>
      </w:r>
    </w:p>
    <w:p w14:paraId="65700002" w14:textId="77777777" w:rsidR="001D2393" w:rsidRPr="00360981" w:rsidRDefault="003A26F9">
      <w:pPr>
        <w:keepNext/>
        <w:ind w:left="259" w:hanging="259"/>
        <w:rPr>
          <w:lang w:val="es-CL"/>
        </w:rPr>
      </w:pPr>
      <w:r w:rsidRPr="00360981">
        <w:rPr>
          <w:lang w:val="es-CL"/>
        </w:rPr>
        <w:t>3. Puede actualizar datos, retirar una integrante de una asociación o desactivar un registro.</w:t>
      </w:r>
    </w:p>
    <w:p w14:paraId="14BD401E" w14:textId="77777777" w:rsidR="001D2393" w:rsidRPr="00360981" w:rsidRDefault="003A26F9">
      <w:pPr>
        <w:keepNext/>
        <w:rPr>
          <w:lang w:val="es-CL"/>
        </w:rPr>
      </w:pPr>
      <w:r w:rsidRPr="00360981">
        <w:rPr>
          <w:b/>
          <w:lang w:val="es-CL"/>
        </w:rPr>
        <w:t>Resultado:</w:t>
      </w:r>
      <w:r w:rsidRPr="00360981">
        <w:rPr>
          <w:lang w:val="es-CL"/>
        </w:rPr>
        <w:t xml:space="preserve"> cuenta, ficha o pertenencia actualizada. Una integrante puede permanecer en otras asociaciones.</w:t>
      </w:r>
    </w:p>
    <w:p w14:paraId="3B518E40" w14:textId="77777777" w:rsidR="001D2393" w:rsidRPr="00360981" w:rsidRDefault="003A26F9">
      <w:pPr>
        <w:rPr>
          <w:lang w:val="es-CL"/>
        </w:rPr>
      </w:pPr>
      <w:r w:rsidRPr="00360981">
        <w:rPr>
          <w:b/>
          <w:lang w:val="es-CL"/>
        </w:rPr>
        <w:t>Alternativas:</w:t>
      </w:r>
      <w:r w:rsidRPr="00360981">
        <w:rPr>
          <w:lang w:val="es-CL"/>
        </w:rPr>
        <w:t xml:space="preserve"> si hay datos inválidos o duplicados, se informa el problema antes de crear el registro. Debe acordarse qué ocurre con la publicación y las invitaciones de una cuenta desactivada.</w:t>
      </w:r>
    </w:p>
    <w:p w14:paraId="42CAEE70" w14:textId="77777777" w:rsidR="001D2393" w:rsidRPr="00360981" w:rsidRDefault="003A26F9">
      <w:pPr>
        <w:pStyle w:val="Heading2"/>
        <w:rPr>
          <w:lang w:val="es-CL"/>
        </w:rPr>
      </w:pPr>
      <w:r w:rsidRPr="00360981">
        <w:rPr>
          <w:lang w:val="es-CL"/>
        </w:rPr>
        <w:t>Caso 2 Ingresar y gestionar el acceso</w:t>
      </w:r>
    </w:p>
    <w:p w14:paraId="7E2A1992" w14:textId="77777777" w:rsidR="001D2393" w:rsidRPr="00360981" w:rsidRDefault="003A26F9">
      <w:pPr>
        <w:keepNext/>
        <w:rPr>
          <w:lang w:val="es-CL"/>
        </w:rPr>
      </w:pPr>
      <w:r w:rsidRPr="00360981">
        <w:rPr>
          <w:b/>
          <w:lang w:val="es-CL"/>
        </w:rPr>
        <w:t>Actores:</w:t>
      </w:r>
      <w:r w:rsidRPr="00360981">
        <w:rPr>
          <w:lang w:val="es-CL"/>
        </w:rPr>
        <w:t xml:space="preserve"> emprendedora y comprador. </w:t>
      </w:r>
      <w:r w:rsidRPr="00360981">
        <w:rPr>
          <w:b/>
          <w:lang w:val="es-CL"/>
        </w:rPr>
        <w:t>Requisitos relacionados:</w:t>
      </w:r>
      <w:r w:rsidRPr="00360981">
        <w:rPr>
          <w:lang w:val="es-CL"/>
        </w:rPr>
        <w:t xml:space="preserve"> 1 y 2.</w:t>
      </w:r>
    </w:p>
    <w:p w14:paraId="302402E8" w14:textId="77777777" w:rsidR="001D2393" w:rsidRPr="00360981" w:rsidRDefault="003A26F9">
      <w:pPr>
        <w:keepNext/>
        <w:rPr>
          <w:lang w:val="es-CL"/>
        </w:rPr>
      </w:pPr>
      <w:r w:rsidRPr="00360981">
        <w:rPr>
          <w:b/>
          <w:lang w:val="es-CL"/>
        </w:rPr>
        <w:t>Condición previa:</w:t>
      </w:r>
      <w:r w:rsidRPr="00360981">
        <w:rPr>
          <w:lang w:val="es-CL"/>
        </w:rPr>
        <w:t xml:space="preserve"> cuenta habilitada o registro de comprador disponible.</w:t>
      </w:r>
    </w:p>
    <w:p w14:paraId="70904456" w14:textId="77777777" w:rsidR="001D2393" w:rsidRPr="00360981" w:rsidRDefault="003A26F9">
      <w:pPr>
        <w:keepNext/>
        <w:ind w:left="259" w:hanging="259"/>
        <w:rPr>
          <w:lang w:val="es-CL"/>
        </w:rPr>
      </w:pPr>
      <w:r w:rsidRPr="00360981">
        <w:rPr>
          <w:lang w:val="es-CL"/>
        </w:rPr>
        <w:t>1. Selecciona su modo e ingresa por un método permitido para ese perfil y canal.</w:t>
      </w:r>
    </w:p>
    <w:p w14:paraId="699A9113" w14:textId="77777777" w:rsidR="001D2393" w:rsidRPr="00360981" w:rsidRDefault="003A26F9">
      <w:pPr>
        <w:keepNext/>
        <w:ind w:left="259" w:hanging="259"/>
        <w:rPr>
          <w:lang w:val="es-CL"/>
        </w:rPr>
      </w:pPr>
      <w:r w:rsidRPr="00360981">
        <w:rPr>
          <w:lang w:val="es-CL"/>
        </w:rPr>
        <w:t>2. El sistema valida la identidad y muestra sus funciones. Si había una acción pendiente, regresa a ella.</w:t>
      </w:r>
    </w:p>
    <w:p w14:paraId="69BC6D3A" w14:textId="77777777" w:rsidR="001D2393" w:rsidRPr="00360981" w:rsidRDefault="003A26F9">
      <w:pPr>
        <w:keepNext/>
        <w:ind w:left="259" w:hanging="259"/>
        <w:rPr>
          <w:lang w:val="es-CL"/>
        </w:rPr>
      </w:pPr>
      <w:r w:rsidRPr="00360981">
        <w:rPr>
          <w:lang w:val="es-CL"/>
        </w:rPr>
        <w:t>3. La emprendedora puede activar la huella después del primer ingreso. Cualquier usuario autenticado puede cerrar sesión.</w:t>
      </w:r>
    </w:p>
    <w:p w14:paraId="7CB7366A" w14:textId="77777777" w:rsidR="001D2393" w:rsidRPr="00360981" w:rsidRDefault="003A26F9">
      <w:pPr>
        <w:keepNext/>
        <w:rPr>
          <w:lang w:val="es-CL"/>
        </w:rPr>
      </w:pPr>
      <w:r w:rsidRPr="00360981">
        <w:rPr>
          <w:b/>
          <w:lang w:val="es-CL"/>
        </w:rPr>
        <w:t>Resultado:</w:t>
      </w:r>
      <w:r w:rsidRPr="00360981">
        <w:rPr>
          <w:lang w:val="es-CL"/>
        </w:rPr>
        <w:t xml:space="preserve"> acceso conforme al perfil o sesión cerrada.</w:t>
      </w:r>
    </w:p>
    <w:p w14:paraId="1BAF7360" w14:textId="77777777" w:rsidR="001D2393" w:rsidRPr="00360981" w:rsidRDefault="003A26F9">
      <w:pPr>
        <w:rPr>
          <w:lang w:val="es-CL"/>
        </w:rPr>
      </w:pPr>
      <w:r w:rsidRPr="00360981">
        <w:rPr>
          <w:b/>
          <w:lang w:val="es-CL"/>
        </w:rPr>
        <w:t>Alternativas:</w:t>
      </w:r>
      <w:r w:rsidRPr="00360981">
        <w:rPr>
          <w:lang w:val="es-CL"/>
        </w:rPr>
        <w:t xml:space="preserve"> ante credenciales incorrectas se rechaza el ingreso. Las cuentas con contraseña pueden solicitar recuperación. Se propone mantener el ingreso por credenciales cuando la huella no esté disponible. Cancelar la autenticación no ejecuta la acción protegida.</w:t>
      </w:r>
    </w:p>
    <w:p w14:paraId="34E9EEE3" w14:textId="77777777" w:rsidR="001D2393" w:rsidRPr="00360981" w:rsidRDefault="003A26F9">
      <w:pPr>
        <w:pStyle w:val="Heading2"/>
        <w:rPr>
          <w:lang w:val="es-CL"/>
        </w:rPr>
      </w:pPr>
      <w:r w:rsidRPr="00360981">
        <w:rPr>
          <w:lang w:val="es-CL"/>
        </w:rPr>
        <w:t>Caso 3 Editar la tienda y sus preferencias</w:t>
      </w:r>
    </w:p>
    <w:p w14:paraId="0D7E391C" w14:textId="77777777" w:rsidR="001D2393" w:rsidRPr="00360981" w:rsidRDefault="003A26F9">
      <w:pPr>
        <w:keepNext/>
        <w:rPr>
          <w:lang w:val="es-CL"/>
        </w:rPr>
      </w:pPr>
      <w:r w:rsidRPr="00360981">
        <w:rPr>
          <w:b/>
          <w:lang w:val="es-CL"/>
        </w:rPr>
        <w:t>Actor:</w:t>
      </w:r>
      <w:r w:rsidRPr="00360981">
        <w:rPr>
          <w:lang w:val="es-CL"/>
        </w:rPr>
        <w:t xml:space="preserve"> emprendedora. </w:t>
      </w:r>
      <w:r w:rsidRPr="00360981">
        <w:rPr>
          <w:b/>
          <w:lang w:val="es-CL"/>
        </w:rPr>
        <w:t>Requisitos relacionados:</w:t>
      </w:r>
      <w:r w:rsidRPr="00360981">
        <w:rPr>
          <w:lang w:val="es-CL"/>
        </w:rPr>
        <w:t xml:space="preserve"> 4, 10 y 15.</w:t>
      </w:r>
    </w:p>
    <w:p w14:paraId="3E6194F4" w14:textId="77777777" w:rsidR="001D2393" w:rsidRPr="00360981" w:rsidRDefault="003A26F9">
      <w:pPr>
        <w:keepNext/>
        <w:rPr>
          <w:lang w:val="es-CL"/>
        </w:rPr>
      </w:pPr>
      <w:r w:rsidRPr="00360981">
        <w:rPr>
          <w:b/>
          <w:lang w:val="es-CL"/>
        </w:rPr>
        <w:t>Condición previa:</w:t>
      </w:r>
      <w:r w:rsidRPr="00360981">
        <w:rPr>
          <w:lang w:val="es-CL"/>
        </w:rPr>
        <w:t xml:space="preserve"> cuenta activa con tienda propia.</w:t>
      </w:r>
    </w:p>
    <w:p w14:paraId="409C2DCE" w14:textId="77777777" w:rsidR="001D2393" w:rsidRPr="00360981" w:rsidRDefault="003A26F9">
      <w:pPr>
        <w:keepNext/>
        <w:ind w:left="259" w:hanging="259"/>
        <w:rPr>
          <w:lang w:val="es-CL"/>
        </w:rPr>
      </w:pPr>
      <w:r w:rsidRPr="00360981">
        <w:rPr>
          <w:lang w:val="es-CL"/>
        </w:rPr>
        <w:t>1. Abre su tienda en Android o web y modifica nombre, imagen, descripción, sector o contacto.</w:t>
      </w:r>
    </w:p>
    <w:p w14:paraId="42961785" w14:textId="77777777" w:rsidR="001D2393" w:rsidRPr="00360981" w:rsidRDefault="003A26F9">
      <w:pPr>
        <w:keepNext/>
        <w:ind w:left="259" w:hanging="259"/>
        <w:rPr>
          <w:lang w:val="es-CL"/>
        </w:rPr>
      </w:pPr>
      <w:r w:rsidRPr="00360981">
        <w:rPr>
          <w:lang w:val="es-CL"/>
        </w:rPr>
        <w:t>2. Elige si muestra precios, permite calificaciones y recibe avisos de contacto, con su horario.</w:t>
      </w:r>
    </w:p>
    <w:p w14:paraId="1311216F" w14:textId="77777777" w:rsidR="001D2393" w:rsidRPr="00360981" w:rsidRDefault="003A26F9">
      <w:pPr>
        <w:keepNext/>
        <w:ind w:left="259" w:hanging="259"/>
        <w:rPr>
          <w:lang w:val="es-CL"/>
        </w:rPr>
      </w:pPr>
      <w:r w:rsidRPr="00360981">
        <w:rPr>
          <w:lang w:val="es-CL"/>
        </w:rPr>
        <w:t>3. Guarda y revisa cómo se presenta la tienda al público.</w:t>
      </w:r>
    </w:p>
    <w:p w14:paraId="133C6A2E" w14:textId="77777777" w:rsidR="001D2393" w:rsidRPr="00360981" w:rsidRDefault="003A26F9">
      <w:pPr>
        <w:keepNext/>
        <w:rPr>
          <w:lang w:val="es-CL"/>
        </w:rPr>
      </w:pPr>
      <w:r w:rsidRPr="00360981">
        <w:rPr>
          <w:b/>
          <w:lang w:val="es-CL"/>
        </w:rPr>
        <w:t>Resultado:</w:t>
      </w:r>
      <w:r w:rsidRPr="00360981">
        <w:rPr>
          <w:lang w:val="es-CL"/>
        </w:rPr>
        <w:t xml:space="preserve"> cambios disponibles en ambos canales y preferencias aplicadas.</w:t>
      </w:r>
    </w:p>
    <w:p w14:paraId="0FC22BCC" w14:textId="77777777" w:rsidR="001D2393" w:rsidRPr="00360981" w:rsidRDefault="003A26F9">
      <w:pPr>
        <w:rPr>
          <w:lang w:val="es-CL"/>
        </w:rPr>
      </w:pPr>
      <w:r w:rsidRPr="00360981">
        <w:rPr>
          <w:b/>
          <w:lang w:val="es-CL"/>
        </w:rPr>
        <w:t>Alternativas:</w:t>
      </w:r>
      <w:r w:rsidRPr="00360981">
        <w:rPr>
          <w:lang w:val="es-CL"/>
        </w:rPr>
        <w:t xml:space="preserve"> si el </w:t>
      </w:r>
      <w:proofErr w:type="gramStart"/>
      <w:r w:rsidRPr="00360981">
        <w:rPr>
          <w:lang w:val="es-CL"/>
        </w:rPr>
        <w:t>guardado falla</w:t>
      </w:r>
      <w:proofErr w:type="gramEnd"/>
      <w:r w:rsidRPr="00360981">
        <w:rPr>
          <w:lang w:val="es-CL"/>
        </w:rPr>
        <w:t>, se conserva lo escrito. Ocultar precios debe aplicarse a todos los productos y sus opciones. Los mensajes fuera de horario se guardan sin aviso.</w:t>
      </w:r>
    </w:p>
    <w:p w14:paraId="2716F6B8" w14:textId="77777777" w:rsidR="001D2393" w:rsidRPr="00360981" w:rsidRDefault="003A26F9">
      <w:pPr>
        <w:pStyle w:val="Heading2"/>
        <w:rPr>
          <w:lang w:val="es-CL"/>
        </w:rPr>
      </w:pPr>
      <w:r w:rsidRPr="00360981">
        <w:rPr>
          <w:lang w:val="es-CL"/>
        </w:rPr>
        <w:lastRenderedPageBreak/>
        <w:t>Caso 4 Administrar productos y disponibilidad</w:t>
      </w:r>
    </w:p>
    <w:p w14:paraId="3703C0DE" w14:textId="77777777" w:rsidR="001D2393" w:rsidRPr="00360981" w:rsidRDefault="003A26F9">
      <w:pPr>
        <w:keepNext/>
        <w:rPr>
          <w:lang w:val="es-CL"/>
        </w:rPr>
      </w:pPr>
      <w:r w:rsidRPr="00360981">
        <w:rPr>
          <w:b/>
          <w:lang w:val="es-CL"/>
        </w:rPr>
        <w:t>Actor:</w:t>
      </w:r>
      <w:r w:rsidRPr="00360981">
        <w:rPr>
          <w:lang w:val="es-CL"/>
        </w:rPr>
        <w:t xml:space="preserve"> emprendedora. </w:t>
      </w:r>
      <w:r w:rsidRPr="00360981">
        <w:rPr>
          <w:b/>
          <w:lang w:val="es-CL"/>
        </w:rPr>
        <w:t>Requisitos relacionados:</w:t>
      </w:r>
      <w:r w:rsidRPr="00360981">
        <w:rPr>
          <w:lang w:val="es-CL"/>
        </w:rPr>
        <w:t xml:space="preserve"> 5, 6 y 7.</w:t>
      </w:r>
    </w:p>
    <w:p w14:paraId="260ADE31" w14:textId="77777777" w:rsidR="001D2393" w:rsidRPr="00360981" w:rsidRDefault="003A26F9">
      <w:pPr>
        <w:keepNext/>
        <w:rPr>
          <w:lang w:val="es-CL"/>
        </w:rPr>
      </w:pPr>
      <w:r w:rsidRPr="00360981">
        <w:rPr>
          <w:b/>
          <w:lang w:val="es-CL"/>
        </w:rPr>
        <w:t>Condición previa:</w:t>
      </w:r>
      <w:r w:rsidRPr="00360981">
        <w:rPr>
          <w:lang w:val="es-CL"/>
        </w:rPr>
        <w:t xml:space="preserve"> sesión activa y tienda propia.</w:t>
      </w:r>
    </w:p>
    <w:p w14:paraId="09FAB39A" w14:textId="77777777" w:rsidR="001D2393" w:rsidRPr="00360981" w:rsidRDefault="003A26F9">
      <w:pPr>
        <w:keepNext/>
        <w:ind w:left="259" w:hanging="259"/>
        <w:rPr>
          <w:lang w:val="es-CL"/>
        </w:rPr>
      </w:pPr>
      <w:r w:rsidRPr="00360981">
        <w:rPr>
          <w:lang w:val="es-CL"/>
        </w:rPr>
        <w:t>1. Selecciona un producto existente o agrega uno con fotografía y datos básicos.</w:t>
      </w:r>
    </w:p>
    <w:p w14:paraId="71C8DE74" w14:textId="77777777" w:rsidR="001D2393" w:rsidRPr="00360981" w:rsidRDefault="003A26F9">
      <w:pPr>
        <w:keepNext/>
        <w:ind w:left="259" w:hanging="259"/>
        <w:rPr>
          <w:lang w:val="es-CL"/>
        </w:rPr>
      </w:pPr>
      <w:r w:rsidRPr="00360981">
        <w:rPr>
          <w:lang w:val="es-CL"/>
        </w:rPr>
        <w:t>2. Completa los campos de su tipo de producto y las tallas, colores u opciones que corresponda.</w:t>
      </w:r>
    </w:p>
    <w:p w14:paraId="420AFB3B" w14:textId="77777777" w:rsidR="001D2393" w:rsidRPr="00360981" w:rsidRDefault="003A26F9">
      <w:pPr>
        <w:keepNext/>
        <w:ind w:left="259" w:hanging="259"/>
        <w:rPr>
          <w:lang w:val="es-CL"/>
        </w:rPr>
      </w:pPr>
      <w:r w:rsidRPr="00360981">
        <w:rPr>
          <w:lang w:val="es-CL"/>
        </w:rPr>
        <w:t>3. Configura modalidad, conteo de unidades, agotamiento y visibilidad; luego guarda.</w:t>
      </w:r>
    </w:p>
    <w:p w14:paraId="3A54E046" w14:textId="77777777" w:rsidR="001D2393" w:rsidRPr="00360981" w:rsidRDefault="003A26F9">
      <w:pPr>
        <w:keepNext/>
        <w:ind w:left="259" w:hanging="259"/>
        <w:rPr>
          <w:lang w:val="es-CL"/>
        </w:rPr>
      </w:pPr>
      <w:r w:rsidRPr="00360981">
        <w:rPr>
          <w:lang w:val="es-CL"/>
        </w:rPr>
        <w:t>4. Puede editar, eliminar o aplicar una configuración a varios productos y definir valores para nuevos productos.</w:t>
      </w:r>
    </w:p>
    <w:p w14:paraId="652CAF19" w14:textId="77777777" w:rsidR="001D2393" w:rsidRPr="00360981" w:rsidRDefault="003A26F9">
      <w:pPr>
        <w:keepNext/>
        <w:rPr>
          <w:lang w:val="es-CL"/>
        </w:rPr>
      </w:pPr>
      <w:r w:rsidRPr="00360981">
        <w:rPr>
          <w:b/>
          <w:lang w:val="es-CL"/>
        </w:rPr>
        <w:t>Resultado:</w:t>
      </w:r>
      <w:r w:rsidRPr="00360981">
        <w:rPr>
          <w:lang w:val="es-CL"/>
        </w:rPr>
        <w:t xml:space="preserve"> catálogo actualizado conforme a la disponibilidad elegida.</w:t>
      </w:r>
    </w:p>
    <w:p w14:paraId="7E4651D5" w14:textId="77777777" w:rsidR="001D2393" w:rsidRPr="00360981" w:rsidRDefault="003A26F9">
      <w:pPr>
        <w:rPr>
          <w:lang w:val="es-CL"/>
        </w:rPr>
      </w:pPr>
      <w:r w:rsidRPr="00360981">
        <w:rPr>
          <w:b/>
          <w:lang w:val="es-CL"/>
        </w:rPr>
        <w:t>Alternativas:</w:t>
      </w:r>
      <w:r w:rsidRPr="00360981">
        <w:rPr>
          <w:lang w:val="es-CL"/>
        </w:rPr>
        <w:t xml:space="preserve"> campos inválidos deben corregirse antes de publicar. Una interrupción conserva el borrador. Ninguna edición o cambio masivo permite republicar una pieza única vendida. El tratamiento del agotamiento de una sola variante debe precisarse con el grupo.</w:t>
      </w:r>
    </w:p>
    <w:p w14:paraId="6ABE4CF7" w14:textId="77777777" w:rsidR="001D2393" w:rsidRPr="00360981" w:rsidRDefault="003A26F9">
      <w:pPr>
        <w:pStyle w:val="Heading2"/>
        <w:rPr>
          <w:lang w:val="es-CL"/>
        </w:rPr>
      </w:pPr>
      <w:r w:rsidRPr="00360981">
        <w:rPr>
          <w:lang w:val="es-CL"/>
        </w:rPr>
        <w:t>Caso 5 Registrar una venta y consultar el historial</w:t>
      </w:r>
    </w:p>
    <w:p w14:paraId="219B91D9" w14:textId="77777777" w:rsidR="001D2393" w:rsidRPr="00360981" w:rsidRDefault="003A26F9">
      <w:pPr>
        <w:keepNext/>
        <w:rPr>
          <w:lang w:val="es-CL"/>
        </w:rPr>
      </w:pPr>
      <w:r w:rsidRPr="00360981">
        <w:rPr>
          <w:b/>
          <w:lang w:val="es-CL"/>
        </w:rPr>
        <w:t>Actor:</w:t>
      </w:r>
      <w:r w:rsidRPr="00360981">
        <w:rPr>
          <w:lang w:val="es-CL"/>
        </w:rPr>
        <w:t xml:space="preserve"> emprendedora. </w:t>
      </w:r>
      <w:r w:rsidRPr="00360981">
        <w:rPr>
          <w:b/>
          <w:lang w:val="es-CL"/>
        </w:rPr>
        <w:t>Requisito relacionado:</w:t>
      </w:r>
      <w:r w:rsidRPr="00360981">
        <w:rPr>
          <w:lang w:val="es-CL"/>
        </w:rPr>
        <w:t xml:space="preserve"> 8.</w:t>
      </w:r>
    </w:p>
    <w:p w14:paraId="6836FDCF" w14:textId="77777777" w:rsidR="001D2393" w:rsidRPr="00360981" w:rsidRDefault="003A26F9">
      <w:pPr>
        <w:keepNext/>
        <w:rPr>
          <w:lang w:val="es-CL"/>
        </w:rPr>
      </w:pPr>
      <w:r w:rsidRPr="00360981">
        <w:rPr>
          <w:b/>
          <w:lang w:val="es-CL"/>
        </w:rPr>
        <w:t>Condición previa:</w:t>
      </w:r>
      <w:r w:rsidRPr="00360981">
        <w:rPr>
          <w:lang w:val="es-CL"/>
        </w:rPr>
        <w:t xml:space="preserve"> producto propio y venta realizada fuera de la plataforma.</w:t>
      </w:r>
    </w:p>
    <w:p w14:paraId="20B3CF15" w14:textId="77777777" w:rsidR="001D2393" w:rsidRPr="00360981" w:rsidRDefault="003A26F9">
      <w:pPr>
        <w:keepNext/>
        <w:ind w:left="259" w:hanging="259"/>
        <w:rPr>
          <w:lang w:val="es-CL"/>
        </w:rPr>
      </w:pPr>
      <w:r w:rsidRPr="00360981">
        <w:rPr>
          <w:lang w:val="es-CL"/>
        </w:rPr>
        <w:t>1. Selecciona el producto, su opción si corresponde y la cantidad vendida.</w:t>
      </w:r>
    </w:p>
    <w:p w14:paraId="2D1C2D26" w14:textId="77777777" w:rsidR="001D2393" w:rsidRPr="00360981" w:rsidRDefault="003A26F9">
      <w:pPr>
        <w:keepNext/>
        <w:ind w:left="259" w:hanging="259"/>
        <w:rPr>
          <w:lang w:val="es-CL"/>
        </w:rPr>
      </w:pPr>
      <w:r w:rsidRPr="00360981">
        <w:rPr>
          <w:lang w:val="es-CL"/>
        </w:rPr>
        <w:t xml:space="preserve">2. Si tiene historial activo, registra precio, fecha y lugar. La </w:t>
      </w:r>
      <w:proofErr w:type="gramStart"/>
      <w:r w:rsidRPr="00360981">
        <w:rPr>
          <w:lang w:val="es-CL"/>
        </w:rPr>
        <w:t>app</w:t>
      </w:r>
      <w:proofErr w:type="gramEnd"/>
      <w:r w:rsidRPr="00360981">
        <w:rPr>
          <w:lang w:val="es-CL"/>
        </w:rPr>
        <w:t xml:space="preserve"> sugiere la feria del día cuando está confirmada.</w:t>
      </w:r>
    </w:p>
    <w:p w14:paraId="2CFCE073" w14:textId="77777777" w:rsidR="001D2393" w:rsidRPr="00360981" w:rsidRDefault="003A26F9">
      <w:pPr>
        <w:keepNext/>
        <w:ind w:left="259" w:hanging="259"/>
        <w:rPr>
          <w:lang w:val="es-CL"/>
        </w:rPr>
      </w:pPr>
      <w:r w:rsidRPr="00360981">
        <w:rPr>
          <w:lang w:val="es-CL"/>
        </w:rPr>
        <w:t>3. Confirma. El sistema descuenta unidades si lleva conteo y actualiza la visibilidad.</w:t>
      </w:r>
    </w:p>
    <w:p w14:paraId="7C3B66DA" w14:textId="77777777" w:rsidR="001D2393" w:rsidRPr="00360981" w:rsidRDefault="003A26F9">
      <w:pPr>
        <w:keepNext/>
        <w:ind w:left="259" w:hanging="259"/>
        <w:rPr>
          <w:lang w:val="es-CL"/>
        </w:rPr>
      </w:pPr>
      <w:r w:rsidRPr="00360981">
        <w:rPr>
          <w:lang w:val="es-CL"/>
        </w:rPr>
        <w:t>4. Si guardó historial, puede consultarlo y filtrar por fecha, feria o producto. Puede activar o desactivar el registro de ventas futuras.</w:t>
      </w:r>
    </w:p>
    <w:p w14:paraId="0DE5B98D" w14:textId="77777777" w:rsidR="001D2393" w:rsidRPr="00360981" w:rsidRDefault="003A26F9">
      <w:pPr>
        <w:keepNext/>
        <w:rPr>
          <w:lang w:val="es-CL"/>
        </w:rPr>
      </w:pPr>
      <w:r w:rsidRPr="00360981">
        <w:rPr>
          <w:b/>
          <w:lang w:val="es-CL"/>
        </w:rPr>
        <w:t>Resultado:</w:t>
      </w:r>
      <w:r w:rsidRPr="00360981">
        <w:rPr>
          <w:lang w:val="es-CL"/>
        </w:rPr>
        <w:t xml:space="preserve"> inventario actualizado e historial privado guardado cuando corresponda.</w:t>
      </w:r>
    </w:p>
    <w:p w14:paraId="410C0F8B" w14:textId="77777777" w:rsidR="001D2393" w:rsidRPr="00360981" w:rsidRDefault="003A26F9">
      <w:pPr>
        <w:rPr>
          <w:lang w:val="es-CL"/>
        </w:rPr>
      </w:pPr>
      <w:r w:rsidRPr="00360981">
        <w:rPr>
          <w:b/>
          <w:lang w:val="es-CL"/>
        </w:rPr>
        <w:t>Alternativas:</w:t>
      </w:r>
      <w:r w:rsidRPr="00360981">
        <w:rPr>
          <w:lang w:val="es-CL"/>
        </w:rPr>
        <w:t xml:space="preserve"> una pieza única vendida desaparece del catálogo. Se propone rechazar cantidades inválidas o superiores a las disponibles y evitar descuentos duplicados por reintentos. Debe definirse cómo corregir una venta y qué ocurre con el historial anterior al desactivarlo.</w:t>
      </w:r>
    </w:p>
    <w:p w14:paraId="06BD1F9E" w14:textId="77777777" w:rsidR="001D2393" w:rsidRPr="00360981" w:rsidRDefault="003A26F9">
      <w:pPr>
        <w:pStyle w:val="Heading2"/>
        <w:rPr>
          <w:lang w:val="es-CL"/>
        </w:rPr>
      </w:pPr>
      <w:r w:rsidRPr="00360981">
        <w:rPr>
          <w:lang w:val="es-CL"/>
        </w:rPr>
        <w:t>Caso 6 Compartir contenido</w:t>
      </w:r>
    </w:p>
    <w:p w14:paraId="207294E4" w14:textId="77777777" w:rsidR="001D2393" w:rsidRPr="00360981" w:rsidRDefault="003A26F9">
      <w:pPr>
        <w:keepNext/>
        <w:rPr>
          <w:lang w:val="es-CL"/>
        </w:rPr>
      </w:pPr>
      <w:r w:rsidRPr="00360981">
        <w:rPr>
          <w:b/>
          <w:lang w:val="es-CL"/>
        </w:rPr>
        <w:t>Actor principal:</w:t>
      </w:r>
      <w:r w:rsidRPr="00360981">
        <w:rPr>
          <w:lang w:val="es-CL"/>
        </w:rPr>
        <w:t xml:space="preserve"> emprendedora; también usuarios desde las vistas públicas que ofrezcan compartir. </w:t>
      </w:r>
      <w:r w:rsidRPr="00360981">
        <w:rPr>
          <w:b/>
          <w:lang w:val="es-CL"/>
        </w:rPr>
        <w:t>Requisito relacionado:</w:t>
      </w:r>
      <w:r w:rsidRPr="00360981">
        <w:rPr>
          <w:lang w:val="es-CL"/>
        </w:rPr>
        <w:t xml:space="preserve"> 11.</w:t>
      </w:r>
    </w:p>
    <w:p w14:paraId="66C6B3E9" w14:textId="77777777" w:rsidR="001D2393" w:rsidRPr="00360981" w:rsidRDefault="003A26F9">
      <w:pPr>
        <w:keepNext/>
        <w:rPr>
          <w:lang w:val="es-CL"/>
        </w:rPr>
      </w:pPr>
      <w:r w:rsidRPr="00360981">
        <w:rPr>
          <w:b/>
          <w:lang w:val="es-CL"/>
        </w:rPr>
        <w:t>Condición previa:</w:t>
      </w:r>
      <w:r w:rsidRPr="00360981">
        <w:rPr>
          <w:lang w:val="es-CL"/>
        </w:rPr>
        <w:t xml:space="preserve"> contenido publicado con enlace web.</w:t>
      </w:r>
    </w:p>
    <w:p w14:paraId="6FF0DD9D" w14:textId="77777777" w:rsidR="001D2393" w:rsidRPr="00360981" w:rsidRDefault="003A26F9">
      <w:pPr>
        <w:keepNext/>
        <w:ind w:left="259" w:hanging="259"/>
        <w:rPr>
          <w:lang w:val="es-CL"/>
        </w:rPr>
      </w:pPr>
      <w:r w:rsidRPr="00360981">
        <w:rPr>
          <w:lang w:val="es-CL"/>
        </w:rPr>
        <w:t>1. Selecciona compartir una tienda, producto, asociación o feria.</w:t>
      </w:r>
    </w:p>
    <w:p w14:paraId="0672C66D" w14:textId="77777777" w:rsidR="001D2393" w:rsidRPr="00360981" w:rsidRDefault="003A26F9">
      <w:pPr>
        <w:keepNext/>
        <w:ind w:left="259" w:hanging="259"/>
        <w:rPr>
          <w:lang w:val="es-CL"/>
        </w:rPr>
      </w:pPr>
      <w:r w:rsidRPr="00360981">
        <w:rPr>
          <w:lang w:val="es-CL"/>
        </w:rPr>
        <w:t>2. Android abre el menú de aplicaciones para enviar el enlace. En tienda, asociación o feria también puede generar, guardar o compartir el código QR.</w:t>
      </w:r>
    </w:p>
    <w:p w14:paraId="7C32F6C5" w14:textId="77777777" w:rsidR="001D2393" w:rsidRPr="00360981" w:rsidRDefault="003A26F9">
      <w:pPr>
        <w:keepNext/>
        <w:ind w:left="259" w:hanging="259"/>
        <w:rPr>
          <w:lang w:val="es-CL"/>
        </w:rPr>
      </w:pPr>
      <w:r w:rsidRPr="00360981">
        <w:rPr>
          <w:lang w:val="es-CL"/>
        </w:rPr>
        <w:t>3. La persona que recibe el enlace o escanea el código abre la página web sin iniciar sesión.</w:t>
      </w:r>
    </w:p>
    <w:p w14:paraId="4A31E617" w14:textId="77777777" w:rsidR="001D2393" w:rsidRPr="00360981" w:rsidRDefault="003A26F9">
      <w:pPr>
        <w:keepNext/>
        <w:rPr>
          <w:lang w:val="es-CL"/>
        </w:rPr>
      </w:pPr>
      <w:r w:rsidRPr="00360981">
        <w:rPr>
          <w:b/>
          <w:lang w:val="es-CL"/>
        </w:rPr>
        <w:t>Resultado:</w:t>
      </w:r>
      <w:r w:rsidRPr="00360981">
        <w:rPr>
          <w:lang w:val="es-CL"/>
        </w:rPr>
        <w:t xml:space="preserve"> enlace preparado o código QR generado.</w:t>
      </w:r>
    </w:p>
    <w:p w14:paraId="7754EA60" w14:textId="77777777" w:rsidR="001D2393" w:rsidRPr="00360981" w:rsidRDefault="003A26F9">
      <w:pPr>
        <w:rPr>
          <w:lang w:val="es-CL"/>
        </w:rPr>
      </w:pPr>
      <w:r w:rsidRPr="00360981">
        <w:rPr>
          <w:b/>
          <w:lang w:val="es-CL"/>
        </w:rPr>
        <w:t>Alternativas:</w:t>
      </w:r>
      <w:r w:rsidRPr="00360981">
        <w:rPr>
          <w:lang w:val="es-CL"/>
        </w:rPr>
        <w:t xml:space="preserve"> cancelar el menú no significa que se haya compartido. Si el contenido se retira, el enlace no debe mostrar información que dejó de ser pública.</w:t>
      </w:r>
    </w:p>
    <w:p w14:paraId="0FB065E8" w14:textId="77777777" w:rsidR="001D2393" w:rsidRPr="00360981" w:rsidRDefault="003A26F9">
      <w:pPr>
        <w:pStyle w:val="Heading2"/>
        <w:rPr>
          <w:lang w:val="es-CL"/>
        </w:rPr>
      </w:pPr>
      <w:r w:rsidRPr="00360981">
        <w:rPr>
          <w:lang w:val="es-CL"/>
        </w:rPr>
        <w:lastRenderedPageBreak/>
        <w:t>Caso 7 Consultar el catálogo y las ferias</w:t>
      </w:r>
    </w:p>
    <w:p w14:paraId="7D4220A9" w14:textId="77777777" w:rsidR="001D2393" w:rsidRPr="00360981" w:rsidRDefault="003A26F9">
      <w:pPr>
        <w:keepNext/>
        <w:rPr>
          <w:lang w:val="es-CL"/>
        </w:rPr>
      </w:pPr>
      <w:r w:rsidRPr="00360981">
        <w:rPr>
          <w:b/>
          <w:lang w:val="es-CL"/>
        </w:rPr>
        <w:t>Actores:</w:t>
      </w:r>
      <w:r w:rsidRPr="00360981">
        <w:rPr>
          <w:lang w:val="es-CL"/>
        </w:rPr>
        <w:t xml:space="preserve"> visitante y comprador. </w:t>
      </w:r>
      <w:r w:rsidRPr="00360981">
        <w:rPr>
          <w:b/>
          <w:lang w:val="es-CL"/>
        </w:rPr>
        <w:t>Requisito relacionado:</w:t>
      </w:r>
      <w:r w:rsidRPr="00360981">
        <w:rPr>
          <w:lang w:val="es-CL"/>
        </w:rPr>
        <w:t xml:space="preserve"> 9.</w:t>
      </w:r>
    </w:p>
    <w:p w14:paraId="6CEBFA1D" w14:textId="77777777" w:rsidR="001D2393" w:rsidRPr="00360981" w:rsidRDefault="003A26F9">
      <w:pPr>
        <w:keepNext/>
        <w:rPr>
          <w:lang w:val="es-CL"/>
        </w:rPr>
      </w:pPr>
      <w:r w:rsidRPr="00360981">
        <w:rPr>
          <w:b/>
          <w:lang w:val="es-CL"/>
        </w:rPr>
        <w:t>Condición previa:</w:t>
      </w:r>
      <w:r w:rsidRPr="00360981">
        <w:rPr>
          <w:lang w:val="es-CL"/>
        </w:rPr>
        <w:t xml:space="preserve"> acceso público permitido en el canal utilizado.</w:t>
      </w:r>
    </w:p>
    <w:p w14:paraId="33E71B27" w14:textId="77777777" w:rsidR="001D2393" w:rsidRPr="00360981" w:rsidRDefault="003A26F9">
      <w:pPr>
        <w:keepNext/>
        <w:ind w:left="259" w:hanging="259"/>
        <w:rPr>
          <w:lang w:val="es-CL"/>
        </w:rPr>
      </w:pPr>
      <w:r w:rsidRPr="00360981">
        <w:rPr>
          <w:lang w:val="es-CL"/>
        </w:rPr>
        <w:t>1. Busca tiendas o asociaciones y filtra por tipo, sector o asociación.</w:t>
      </w:r>
    </w:p>
    <w:p w14:paraId="4409814F" w14:textId="77777777" w:rsidR="001D2393" w:rsidRPr="00360981" w:rsidRDefault="003A26F9">
      <w:pPr>
        <w:keepNext/>
        <w:ind w:left="259" w:hanging="259"/>
        <w:rPr>
          <w:lang w:val="es-CL"/>
        </w:rPr>
      </w:pPr>
      <w:r w:rsidRPr="00360981">
        <w:rPr>
          <w:lang w:val="es-CL"/>
        </w:rPr>
        <w:t>2. Abre una tienda, consulta un producto y selecciona talla o color para ver sus datos.</w:t>
      </w:r>
    </w:p>
    <w:p w14:paraId="3BB27AE2" w14:textId="77777777" w:rsidR="001D2393" w:rsidRPr="00360981" w:rsidRDefault="003A26F9">
      <w:pPr>
        <w:keepNext/>
        <w:ind w:left="259" w:hanging="259"/>
        <w:rPr>
          <w:lang w:val="es-CL"/>
        </w:rPr>
      </w:pPr>
      <w:r w:rsidRPr="00360981">
        <w:rPr>
          <w:lang w:val="es-CL"/>
        </w:rPr>
        <w:t>3. Puede abrir el calendario de ferias y consultar fecha, ubicación, mapa, participantes confirmadas y sus tiendas.</w:t>
      </w:r>
    </w:p>
    <w:p w14:paraId="4920F902" w14:textId="77777777" w:rsidR="001D2393" w:rsidRPr="00360981" w:rsidRDefault="003A26F9">
      <w:pPr>
        <w:keepNext/>
        <w:rPr>
          <w:lang w:val="es-CL"/>
        </w:rPr>
      </w:pPr>
      <w:r w:rsidRPr="00360981">
        <w:rPr>
          <w:b/>
          <w:lang w:val="es-CL"/>
        </w:rPr>
        <w:t>Resultado:</w:t>
      </w:r>
      <w:r w:rsidRPr="00360981">
        <w:rPr>
          <w:lang w:val="es-CL"/>
        </w:rPr>
        <w:t xml:space="preserve"> información pública consultada.</w:t>
      </w:r>
    </w:p>
    <w:p w14:paraId="10FD9174" w14:textId="77777777" w:rsidR="001D2393" w:rsidRPr="00360981" w:rsidRDefault="003A26F9">
      <w:pPr>
        <w:rPr>
          <w:lang w:val="es-CL"/>
        </w:rPr>
      </w:pPr>
      <w:r w:rsidRPr="00360981">
        <w:rPr>
          <w:b/>
          <w:lang w:val="es-CL"/>
        </w:rPr>
        <w:t>Alternativas:</w:t>
      </w:r>
      <w:r w:rsidRPr="00360981">
        <w:rPr>
          <w:lang w:val="es-CL"/>
        </w:rPr>
        <w:t xml:space="preserve"> si no hay coincidencias se informa y se permite cambiar filtros. Una feria cancelada no se presenta como vigente. Los productos ocultos y los precios privados no se muestran.</w:t>
      </w:r>
    </w:p>
    <w:p w14:paraId="6AC1CCCE" w14:textId="77777777" w:rsidR="001D2393" w:rsidRPr="00360981" w:rsidRDefault="003A26F9">
      <w:pPr>
        <w:pStyle w:val="Heading2"/>
        <w:rPr>
          <w:lang w:val="es-CL"/>
        </w:rPr>
      </w:pPr>
      <w:r w:rsidRPr="00360981">
        <w:rPr>
          <w:lang w:val="es-CL"/>
        </w:rPr>
        <w:t>Caso 8 Contactar a una emprendedora</w:t>
      </w:r>
    </w:p>
    <w:p w14:paraId="27DAE77C" w14:textId="77777777" w:rsidR="001D2393" w:rsidRPr="00360981" w:rsidRDefault="003A26F9">
      <w:pPr>
        <w:keepNext/>
        <w:rPr>
          <w:lang w:val="es-CL"/>
        </w:rPr>
      </w:pPr>
      <w:r w:rsidRPr="00360981">
        <w:rPr>
          <w:b/>
          <w:lang w:val="es-CL"/>
        </w:rPr>
        <w:t>Actores:</w:t>
      </w:r>
      <w:r w:rsidRPr="00360981">
        <w:rPr>
          <w:lang w:val="es-CL"/>
        </w:rPr>
        <w:t xml:space="preserve"> visitante o comprador; emprendedora receptora. </w:t>
      </w:r>
      <w:r w:rsidRPr="00360981">
        <w:rPr>
          <w:b/>
          <w:lang w:val="es-CL"/>
        </w:rPr>
        <w:t>Requisito relacionado:</w:t>
      </w:r>
      <w:r w:rsidRPr="00360981">
        <w:rPr>
          <w:lang w:val="es-CL"/>
        </w:rPr>
        <w:t xml:space="preserve"> 10.</w:t>
      </w:r>
    </w:p>
    <w:p w14:paraId="13EF4210" w14:textId="77777777" w:rsidR="001D2393" w:rsidRPr="00360981" w:rsidRDefault="003A26F9">
      <w:pPr>
        <w:keepNext/>
        <w:rPr>
          <w:lang w:val="es-CL"/>
        </w:rPr>
      </w:pPr>
      <w:r w:rsidRPr="00360981">
        <w:rPr>
          <w:b/>
          <w:lang w:val="es-CL"/>
        </w:rPr>
        <w:t>Condición previa:</w:t>
      </w:r>
      <w:r w:rsidRPr="00360981">
        <w:rPr>
          <w:lang w:val="es-CL"/>
        </w:rPr>
        <w:t xml:space="preserve"> tienda con un medio de contacto habilitado.</w:t>
      </w:r>
    </w:p>
    <w:p w14:paraId="5CC61443" w14:textId="77777777" w:rsidR="001D2393" w:rsidRPr="00360981" w:rsidRDefault="003A26F9">
      <w:pPr>
        <w:keepNext/>
        <w:ind w:left="259" w:hanging="259"/>
        <w:rPr>
          <w:lang w:val="es-CL"/>
        </w:rPr>
      </w:pPr>
      <w:r w:rsidRPr="00360981">
        <w:rPr>
          <w:lang w:val="es-CL"/>
        </w:rPr>
        <w:t>1. El cliente selecciona WhatsApp o formulario entre los medios disponibles.</w:t>
      </w:r>
    </w:p>
    <w:p w14:paraId="36042DE0" w14:textId="77777777" w:rsidR="001D2393" w:rsidRPr="00360981" w:rsidRDefault="003A26F9">
      <w:pPr>
        <w:keepNext/>
        <w:ind w:left="259" w:hanging="259"/>
        <w:rPr>
          <w:lang w:val="es-CL"/>
        </w:rPr>
      </w:pPr>
      <w:r w:rsidRPr="00360981">
        <w:rPr>
          <w:lang w:val="es-CL"/>
        </w:rPr>
        <w:t>2. WhatsApp abre el contacto para continuar fuera del sistema; el formulario valida y guarda el mensaje.</w:t>
      </w:r>
    </w:p>
    <w:p w14:paraId="5960B48E" w14:textId="77777777" w:rsidR="001D2393" w:rsidRPr="00360981" w:rsidRDefault="003A26F9">
      <w:pPr>
        <w:keepNext/>
        <w:ind w:left="259" w:hanging="259"/>
        <w:rPr>
          <w:lang w:val="es-CL"/>
        </w:rPr>
      </w:pPr>
      <w:r w:rsidRPr="00360981">
        <w:rPr>
          <w:lang w:val="es-CL"/>
        </w:rPr>
        <w:t>3. La emprendedora consulta los formularios recibidos en su bandeja y recibe aviso solo si lo habilitó y está dentro de horario.</w:t>
      </w:r>
    </w:p>
    <w:p w14:paraId="6DFB7EAE" w14:textId="77777777" w:rsidR="001D2393" w:rsidRPr="00360981" w:rsidRDefault="003A26F9">
      <w:pPr>
        <w:keepNext/>
        <w:rPr>
          <w:lang w:val="es-CL"/>
        </w:rPr>
      </w:pPr>
      <w:r w:rsidRPr="00360981">
        <w:rPr>
          <w:b/>
          <w:lang w:val="es-CL"/>
        </w:rPr>
        <w:t>Resultado:</w:t>
      </w:r>
      <w:r w:rsidRPr="00360981">
        <w:rPr>
          <w:lang w:val="es-CL"/>
        </w:rPr>
        <w:t xml:space="preserve"> contacto abierto en WhatsApp o mensaje guardado.</w:t>
      </w:r>
    </w:p>
    <w:p w14:paraId="6437C3E8" w14:textId="77777777" w:rsidR="001D2393" w:rsidRPr="00360981" w:rsidRDefault="003A26F9">
      <w:pPr>
        <w:rPr>
          <w:lang w:val="es-CL"/>
        </w:rPr>
      </w:pPr>
      <w:r w:rsidRPr="00360981">
        <w:rPr>
          <w:b/>
          <w:lang w:val="es-CL"/>
        </w:rPr>
        <w:t>Alternativas:</w:t>
      </w:r>
      <w:r w:rsidRPr="00360981">
        <w:rPr>
          <w:lang w:val="es-CL"/>
        </w:rPr>
        <w:t xml:space="preserve"> un formulario incompleto solicita corrección. Fuera de horario se conserva el mensaje sin notificación. Abrir WhatsApp no demuestra que el cliente haya enviado un mensaje ni comprado.</w:t>
      </w:r>
    </w:p>
    <w:p w14:paraId="4A638E4C" w14:textId="77777777" w:rsidR="001D2393" w:rsidRPr="00360981" w:rsidRDefault="003A26F9">
      <w:pPr>
        <w:pStyle w:val="Heading2"/>
        <w:rPr>
          <w:lang w:val="es-CL"/>
        </w:rPr>
      </w:pPr>
      <w:r w:rsidRPr="00360981">
        <w:rPr>
          <w:lang w:val="es-CL"/>
        </w:rPr>
        <w:t>Caso 9 Crear una feria e invitar participantes</w:t>
      </w:r>
    </w:p>
    <w:p w14:paraId="6856CC7A" w14:textId="77777777" w:rsidR="001D2393" w:rsidRPr="00360981" w:rsidRDefault="003A26F9">
      <w:pPr>
        <w:keepNext/>
        <w:rPr>
          <w:lang w:val="es-CL"/>
        </w:rPr>
      </w:pPr>
      <w:r w:rsidRPr="00360981">
        <w:rPr>
          <w:b/>
          <w:lang w:val="es-CL"/>
        </w:rPr>
        <w:t>Actor:</w:t>
      </w:r>
      <w:r w:rsidRPr="00360981">
        <w:rPr>
          <w:lang w:val="es-CL"/>
        </w:rPr>
        <w:t xml:space="preserve"> administrador. </w:t>
      </w:r>
      <w:r w:rsidRPr="00360981">
        <w:rPr>
          <w:b/>
          <w:lang w:val="es-CL"/>
        </w:rPr>
        <w:t>Requisito relacionado:</w:t>
      </w:r>
      <w:r w:rsidRPr="00360981">
        <w:rPr>
          <w:lang w:val="es-CL"/>
        </w:rPr>
        <w:t xml:space="preserve"> 12.</w:t>
      </w:r>
    </w:p>
    <w:p w14:paraId="64EF6079" w14:textId="77777777" w:rsidR="001D2393" w:rsidRPr="00360981" w:rsidRDefault="003A26F9">
      <w:pPr>
        <w:keepNext/>
        <w:rPr>
          <w:lang w:val="es-CL"/>
        </w:rPr>
      </w:pPr>
      <w:r w:rsidRPr="00360981">
        <w:rPr>
          <w:b/>
          <w:lang w:val="es-CL"/>
        </w:rPr>
        <w:t>Condición previa:</w:t>
      </w:r>
      <w:r w:rsidRPr="00360981">
        <w:rPr>
          <w:lang w:val="es-CL"/>
        </w:rPr>
        <w:t xml:space="preserve"> sesión administrativa y participantes registrados.</w:t>
      </w:r>
    </w:p>
    <w:p w14:paraId="4E550156" w14:textId="77777777" w:rsidR="001D2393" w:rsidRPr="00360981" w:rsidRDefault="003A26F9">
      <w:pPr>
        <w:keepNext/>
        <w:ind w:left="259" w:hanging="259"/>
        <w:rPr>
          <w:lang w:val="es-CL"/>
        </w:rPr>
      </w:pPr>
      <w:r w:rsidRPr="00360981">
        <w:rPr>
          <w:lang w:val="es-CL"/>
        </w:rPr>
        <w:t>1. Completa los datos de la feria, revisa y publica.</w:t>
      </w:r>
    </w:p>
    <w:p w14:paraId="2E2111FE" w14:textId="77777777" w:rsidR="001D2393" w:rsidRPr="00360981" w:rsidRDefault="003A26F9">
      <w:pPr>
        <w:keepNext/>
        <w:ind w:left="259" w:hanging="259"/>
        <w:rPr>
          <w:lang w:val="es-CL"/>
        </w:rPr>
      </w:pPr>
      <w:r w:rsidRPr="00360981">
        <w:rPr>
          <w:lang w:val="es-CL"/>
        </w:rPr>
        <w:t>2. Selecciona emprendedoras o asociaciones y envía invitaciones, o las incorpora directamente.</w:t>
      </w:r>
    </w:p>
    <w:p w14:paraId="45BBF745" w14:textId="77777777" w:rsidR="001D2393" w:rsidRPr="00360981" w:rsidRDefault="003A26F9">
      <w:pPr>
        <w:keepNext/>
        <w:ind w:left="259" w:hanging="259"/>
        <w:rPr>
          <w:lang w:val="es-CL"/>
        </w:rPr>
      </w:pPr>
      <w:r w:rsidRPr="00360981">
        <w:rPr>
          <w:lang w:val="es-CL"/>
        </w:rPr>
        <w:t>3. Puede editar los datos o cancelar la feria cuando corresponda.</w:t>
      </w:r>
    </w:p>
    <w:p w14:paraId="5709DC2B" w14:textId="77777777" w:rsidR="001D2393" w:rsidRPr="00360981" w:rsidRDefault="003A26F9">
      <w:pPr>
        <w:keepNext/>
        <w:rPr>
          <w:lang w:val="es-CL"/>
        </w:rPr>
      </w:pPr>
      <w:r w:rsidRPr="00360981">
        <w:rPr>
          <w:b/>
          <w:lang w:val="es-CL"/>
        </w:rPr>
        <w:t>Resultado:</w:t>
      </w:r>
      <w:r w:rsidRPr="00360981">
        <w:rPr>
          <w:lang w:val="es-CL"/>
        </w:rPr>
        <w:t xml:space="preserve"> feria guardada y participaciones registradas con su estado.</w:t>
      </w:r>
    </w:p>
    <w:p w14:paraId="3050501D" w14:textId="77777777" w:rsidR="001D2393" w:rsidRPr="00360981" w:rsidRDefault="003A26F9">
      <w:pPr>
        <w:rPr>
          <w:lang w:val="es-CL"/>
        </w:rPr>
      </w:pPr>
      <w:r w:rsidRPr="00360981">
        <w:rPr>
          <w:b/>
          <w:lang w:val="es-CL"/>
        </w:rPr>
        <w:t>Alternativas:</w:t>
      </w:r>
      <w:r w:rsidRPr="00360981">
        <w:rPr>
          <w:lang w:val="es-CL"/>
        </w:rPr>
        <w:t xml:space="preserve"> datos incompletos impiden publicar. Si falla una notificación, la invitación debe seguir disponible para consulta. Falta acordar quién responde por una asociación y si una incorporación directa equivale a confirmación para publicación y avisos.</w:t>
      </w:r>
    </w:p>
    <w:p w14:paraId="141E30FE" w14:textId="77777777" w:rsidR="001D2393" w:rsidRPr="00360981" w:rsidRDefault="003A26F9">
      <w:pPr>
        <w:pStyle w:val="Heading2"/>
        <w:rPr>
          <w:lang w:val="es-CL"/>
        </w:rPr>
      </w:pPr>
      <w:r w:rsidRPr="00360981">
        <w:rPr>
          <w:lang w:val="es-CL"/>
        </w:rPr>
        <w:lastRenderedPageBreak/>
        <w:t>Caso 10 Responder una invitación</w:t>
      </w:r>
    </w:p>
    <w:p w14:paraId="654A4C8C" w14:textId="77777777" w:rsidR="001D2393" w:rsidRPr="00360981" w:rsidRDefault="003A26F9">
      <w:pPr>
        <w:keepNext/>
        <w:rPr>
          <w:lang w:val="es-CL"/>
        </w:rPr>
      </w:pPr>
      <w:r w:rsidRPr="00360981">
        <w:rPr>
          <w:b/>
          <w:lang w:val="es-CL"/>
        </w:rPr>
        <w:t>Actor:</w:t>
      </w:r>
      <w:r w:rsidRPr="00360981">
        <w:rPr>
          <w:lang w:val="es-CL"/>
        </w:rPr>
        <w:t xml:space="preserve"> emprendedora. </w:t>
      </w:r>
      <w:r w:rsidRPr="00360981">
        <w:rPr>
          <w:b/>
          <w:lang w:val="es-CL"/>
        </w:rPr>
        <w:t>Requisito relacionado:</w:t>
      </w:r>
      <w:r w:rsidRPr="00360981">
        <w:rPr>
          <w:lang w:val="es-CL"/>
        </w:rPr>
        <w:t xml:space="preserve"> 13.</w:t>
      </w:r>
    </w:p>
    <w:p w14:paraId="6E67939D" w14:textId="77777777" w:rsidR="001D2393" w:rsidRPr="00360981" w:rsidRDefault="003A26F9">
      <w:pPr>
        <w:keepNext/>
        <w:rPr>
          <w:lang w:val="es-CL"/>
        </w:rPr>
      </w:pPr>
      <w:r w:rsidRPr="00360981">
        <w:rPr>
          <w:b/>
          <w:lang w:val="es-CL"/>
        </w:rPr>
        <w:t>Condición previa:</w:t>
      </w:r>
      <w:r w:rsidRPr="00360981">
        <w:rPr>
          <w:lang w:val="es-CL"/>
        </w:rPr>
        <w:t xml:space="preserve"> invitación dirigida a su tienda y feria vigente.</w:t>
      </w:r>
    </w:p>
    <w:p w14:paraId="1696D870" w14:textId="77777777" w:rsidR="001D2393" w:rsidRPr="00360981" w:rsidRDefault="003A26F9">
      <w:pPr>
        <w:keepNext/>
        <w:ind w:left="259" w:hanging="259"/>
        <w:rPr>
          <w:lang w:val="es-CL"/>
        </w:rPr>
      </w:pPr>
      <w:r w:rsidRPr="00360981">
        <w:rPr>
          <w:lang w:val="es-CL"/>
        </w:rPr>
        <w:t>1. Abre el aviso o su calendario y revisa los datos de la feria.</w:t>
      </w:r>
    </w:p>
    <w:p w14:paraId="33F9F178" w14:textId="77777777" w:rsidR="001D2393" w:rsidRPr="00360981" w:rsidRDefault="003A26F9">
      <w:pPr>
        <w:keepNext/>
        <w:ind w:left="259" w:hanging="259"/>
        <w:rPr>
          <w:lang w:val="es-CL"/>
        </w:rPr>
      </w:pPr>
      <w:r w:rsidRPr="00360981">
        <w:rPr>
          <w:lang w:val="es-CL"/>
        </w:rPr>
        <w:t>2. Selecciona “Participo” o “No participo”.</w:t>
      </w:r>
    </w:p>
    <w:p w14:paraId="16B14597" w14:textId="77777777" w:rsidR="001D2393" w:rsidRPr="00360981" w:rsidRDefault="003A26F9">
      <w:pPr>
        <w:keepNext/>
        <w:ind w:left="259" w:hanging="259"/>
        <w:rPr>
          <w:lang w:val="es-CL"/>
        </w:rPr>
      </w:pPr>
      <w:r w:rsidRPr="00360981">
        <w:rPr>
          <w:lang w:val="es-CL"/>
        </w:rPr>
        <w:t>3. El sistema registra la respuesta y actualiza el listado del administrador. Si confirma, se incorpora a la ficha pública y se inicia el aviso a seguidores autorizados.</w:t>
      </w:r>
    </w:p>
    <w:p w14:paraId="29C75FCA" w14:textId="77777777" w:rsidR="001D2393" w:rsidRPr="00360981" w:rsidRDefault="003A26F9">
      <w:pPr>
        <w:keepNext/>
        <w:rPr>
          <w:lang w:val="es-CL"/>
        </w:rPr>
      </w:pPr>
      <w:r w:rsidRPr="00360981">
        <w:rPr>
          <w:b/>
          <w:lang w:val="es-CL"/>
        </w:rPr>
        <w:t>Resultado:</w:t>
      </w:r>
      <w:r w:rsidRPr="00360981">
        <w:rPr>
          <w:lang w:val="es-CL"/>
        </w:rPr>
        <w:t xml:space="preserve"> participación confirmada o rechazada.</w:t>
      </w:r>
    </w:p>
    <w:p w14:paraId="60B2891F" w14:textId="77777777" w:rsidR="001D2393" w:rsidRPr="00360981" w:rsidRDefault="003A26F9">
      <w:pPr>
        <w:rPr>
          <w:lang w:val="es-CL"/>
        </w:rPr>
      </w:pPr>
      <w:r w:rsidRPr="00360981">
        <w:rPr>
          <w:b/>
          <w:lang w:val="es-CL"/>
        </w:rPr>
        <w:t>Alternativas:</w:t>
      </w:r>
      <w:r w:rsidRPr="00360981">
        <w:rPr>
          <w:lang w:val="es-CL"/>
        </w:rPr>
        <w:t xml:space="preserve"> si no se guarda la respuesta, se informa y permite reintentar. Una feria cancelada no acepta confirmaciones vigentes. Debe acordarse si se permite cambiar una respuesta y hasta cuándo.</w:t>
      </w:r>
    </w:p>
    <w:p w14:paraId="3C4341B4" w14:textId="77777777" w:rsidR="001D2393" w:rsidRPr="00360981" w:rsidRDefault="003A26F9">
      <w:pPr>
        <w:pStyle w:val="Heading2"/>
        <w:rPr>
          <w:lang w:val="es-CL"/>
        </w:rPr>
      </w:pPr>
      <w:r w:rsidRPr="00360981">
        <w:rPr>
          <w:lang w:val="es-CL"/>
        </w:rPr>
        <w:t>Caso 11 Revisar participación y registrar asistencia</w:t>
      </w:r>
    </w:p>
    <w:p w14:paraId="7B3C6F41" w14:textId="77777777" w:rsidR="001D2393" w:rsidRPr="00360981" w:rsidRDefault="003A26F9">
      <w:pPr>
        <w:keepNext/>
        <w:rPr>
          <w:lang w:val="es-CL"/>
        </w:rPr>
      </w:pPr>
      <w:r w:rsidRPr="00360981">
        <w:rPr>
          <w:b/>
          <w:lang w:val="es-CL"/>
        </w:rPr>
        <w:t>Actor:</w:t>
      </w:r>
      <w:r w:rsidRPr="00360981">
        <w:rPr>
          <w:lang w:val="es-CL"/>
        </w:rPr>
        <w:t xml:space="preserve"> administrador. </w:t>
      </w:r>
      <w:r w:rsidRPr="00360981">
        <w:rPr>
          <w:b/>
          <w:lang w:val="es-CL"/>
        </w:rPr>
        <w:t>Requisito relacionado:</w:t>
      </w:r>
      <w:r w:rsidRPr="00360981">
        <w:rPr>
          <w:lang w:val="es-CL"/>
        </w:rPr>
        <w:t xml:space="preserve"> 13.</w:t>
      </w:r>
    </w:p>
    <w:p w14:paraId="5884FAC9" w14:textId="77777777" w:rsidR="001D2393" w:rsidRPr="00360981" w:rsidRDefault="003A26F9">
      <w:pPr>
        <w:keepNext/>
        <w:rPr>
          <w:lang w:val="es-CL"/>
        </w:rPr>
      </w:pPr>
      <w:r w:rsidRPr="00360981">
        <w:rPr>
          <w:b/>
          <w:lang w:val="es-CL"/>
        </w:rPr>
        <w:t>Condición previa:</w:t>
      </w:r>
      <w:r w:rsidRPr="00360981">
        <w:rPr>
          <w:lang w:val="es-CL"/>
        </w:rPr>
        <w:t xml:space="preserve"> feria con participantes registrados.</w:t>
      </w:r>
    </w:p>
    <w:p w14:paraId="0095D9B3" w14:textId="77777777" w:rsidR="001D2393" w:rsidRPr="00360981" w:rsidRDefault="003A26F9">
      <w:pPr>
        <w:keepNext/>
        <w:ind w:left="259" w:hanging="259"/>
        <w:rPr>
          <w:lang w:val="es-CL"/>
        </w:rPr>
      </w:pPr>
      <w:r w:rsidRPr="00360981">
        <w:rPr>
          <w:lang w:val="es-CL"/>
        </w:rPr>
        <w:t>1. Abre la lista y revisa invitadas, confirmadas, rechazadas e incorporadas directamente.</w:t>
      </w:r>
    </w:p>
    <w:p w14:paraId="0FCD51FE" w14:textId="77777777" w:rsidR="001D2393" w:rsidRPr="00360981" w:rsidRDefault="003A26F9">
      <w:pPr>
        <w:keepNext/>
        <w:ind w:left="259" w:hanging="259"/>
        <w:rPr>
          <w:lang w:val="es-CL"/>
        </w:rPr>
      </w:pPr>
      <w:r w:rsidRPr="00360981">
        <w:rPr>
          <w:lang w:val="es-CL"/>
        </w:rPr>
        <w:t>2. Busca o filtra por estado, tipo de emprendimiento o asociación.</w:t>
      </w:r>
    </w:p>
    <w:p w14:paraId="52CF25F6" w14:textId="77777777" w:rsidR="001D2393" w:rsidRPr="00360981" w:rsidRDefault="003A26F9">
      <w:pPr>
        <w:keepNext/>
        <w:ind w:left="259" w:hanging="259"/>
        <w:rPr>
          <w:lang w:val="es-CL"/>
        </w:rPr>
      </w:pPr>
      <w:r w:rsidRPr="00360981">
        <w:rPr>
          <w:lang w:val="es-CL"/>
        </w:rPr>
        <w:t>3. Envía recordatorios a quienes no respondieron o avisos a confirmadas.</w:t>
      </w:r>
    </w:p>
    <w:p w14:paraId="6FF0258B" w14:textId="77777777" w:rsidR="001D2393" w:rsidRPr="00360981" w:rsidRDefault="003A26F9">
      <w:pPr>
        <w:keepNext/>
        <w:ind w:left="259" w:hanging="259"/>
        <w:rPr>
          <w:lang w:val="es-CL"/>
        </w:rPr>
      </w:pPr>
      <w:r w:rsidRPr="00360981">
        <w:rPr>
          <w:lang w:val="es-CL"/>
        </w:rPr>
        <w:t>4. El día de la feria registra quién asistió y quién no.</w:t>
      </w:r>
    </w:p>
    <w:p w14:paraId="6ADD3F7A" w14:textId="77777777" w:rsidR="001D2393" w:rsidRPr="00360981" w:rsidRDefault="003A26F9">
      <w:pPr>
        <w:keepNext/>
        <w:rPr>
          <w:lang w:val="es-CL"/>
        </w:rPr>
      </w:pPr>
      <w:r w:rsidRPr="00360981">
        <w:rPr>
          <w:b/>
          <w:lang w:val="es-CL"/>
        </w:rPr>
        <w:t>Resultado:</w:t>
      </w:r>
      <w:r w:rsidRPr="00360981">
        <w:rPr>
          <w:lang w:val="es-CL"/>
        </w:rPr>
        <w:t xml:space="preserve"> participación y asistencia actualizadas.</w:t>
      </w:r>
    </w:p>
    <w:p w14:paraId="44D9206F" w14:textId="77777777" w:rsidR="001D2393" w:rsidRPr="00360981" w:rsidRDefault="003A26F9">
      <w:pPr>
        <w:rPr>
          <w:lang w:val="es-CL"/>
        </w:rPr>
      </w:pPr>
      <w:r w:rsidRPr="00360981">
        <w:rPr>
          <w:b/>
          <w:lang w:val="es-CL"/>
        </w:rPr>
        <w:t>Alternativas:</w:t>
      </w:r>
      <w:r w:rsidRPr="00360981">
        <w:rPr>
          <w:lang w:val="es-CL"/>
        </w:rPr>
        <w:t xml:space="preserve"> sin destinatarios no se envía un aviso. Se propone guardar asistencia por separado de la respuesta inicial, porque confirmar no significa haber asistido.</w:t>
      </w:r>
    </w:p>
    <w:p w14:paraId="58BE1891" w14:textId="77777777" w:rsidR="001D2393" w:rsidRPr="00360981" w:rsidRDefault="003A26F9">
      <w:pPr>
        <w:pStyle w:val="Heading2"/>
        <w:rPr>
          <w:lang w:val="es-CL"/>
        </w:rPr>
      </w:pPr>
      <w:r w:rsidRPr="00360981">
        <w:rPr>
          <w:lang w:val="es-CL"/>
        </w:rPr>
        <w:t>Caso 12 Seguir y recibir avisos de ferias</w:t>
      </w:r>
    </w:p>
    <w:p w14:paraId="0FC14F24" w14:textId="77777777" w:rsidR="001D2393" w:rsidRPr="00360981" w:rsidRDefault="003A26F9">
      <w:pPr>
        <w:keepNext/>
        <w:rPr>
          <w:lang w:val="es-CL"/>
        </w:rPr>
      </w:pPr>
      <w:r w:rsidRPr="00360981">
        <w:rPr>
          <w:b/>
          <w:lang w:val="es-CL"/>
        </w:rPr>
        <w:t>Actor:</w:t>
      </w:r>
      <w:r w:rsidRPr="00360981">
        <w:rPr>
          <w:lang w:val="es-CL"/>
        </w:rPr>
        <w:t xml:space="preserve"> comprador. </w:t>
      </w:r>
      <w:r w:rsidRPr="00360981">
        <w:rPr>
          <w:b/>
          <w:lang w:val="es-CL"/>
        </w:rPr>
        <w:t>Requisito relacionado:</w:t>
      </w:r>
      <w:r w:rsidRPr="00360981">
        <w:rPr>
          <w:lang w:val="es-CL"/>
        </w:rPr>
        <w:t xml:space="preserve"> 14.</w:t>
      </w:r>
    </w:p>
    <w:p w14:paraId="0605D11A" w14:textId="77777777" w:rsidR="001D2393" w:rsidRPr="00360981" w:rsidRDefault="003A26F9">
      <w:pPr>
        <w:keepNext/>
        <w:rPr>
          <w:lang w:val="es-CL"/>
        </w:rPr>
      </w:pPr>
      <w:r w:rsidRPr="00360981">
        <w:rPr>
          <w:b/>
          <w:lang w:val="es-CL"/>
        </w:rPr>
        <w:t>Condición previa:</w:t>
      </w:r>
      <w:r w:rsidRPr="00360981">
        <w:rPr>
          <w:lang w:val="es-CL"/>
        </w:rPr>
        <w:t xml:space="preserve"> cuenta de comprador y tienda o asociación pública.</w:t>
      </w:r>
    </w:p>
    <w:p w14:paraId="28338EB0" w14:textId="77777777" w:rsidR="001D2393" w:rsidRPr="00360981" w:rsidRDefault="003A26F9">
      <w:pPr>
        <w:keepNext/>
        <w:ind w:left="259" w:hanging="259"/>
        <w:rPr>
          <w:lang w:val="es-CL"/>
        </w:rPr>
      </w:pPr>
      <w:r w:rsidRPr="00360981">
        <w:rPr>
          <w:lang w:val="es-CL"/>
        </w:rPr>
        <w:t>1. Selecciona “Seguir” y autoriza el canal por el que desea recibir avisos.</w:t>
      </w:r>
    </w:p>
    <w:p w14:paraId="5CF5D146" w14:textId="77777777" w:rsidR="001D2393" w:rsidRPr="00360981" w:rsidRDefault="003A26F9">
      <w:pPr>
        <w:keepNext/>
        <w:ind w:left="259" w:hanging="259"/>
        <w:rPr>
          <w:lang w:val="es-CL"/>
        </w:rPr>
      </w:pPr>
      <w:r w:rsidRPr="00360981">
        <w:rPr>
          <w:lang w:val="es-CL"/>
        </w:rPr>
        <w:t>2. Cuando la entidad confirma participación en una feria, el sistema envía el aviso por un canal permitido.</w:t>
      </w:r>
    </w:p>
    <w:p w14:paraId="5D6A5460" w14:textId="77777777" w:rsidR="001D2393" w:rsidRPr="00360981" w:rsidRDefault="003A26F9">
      <w:pPr>
        <w:keepNext/>
        <w:ind w:left="259" w:hanging="259"/>
        <w:rPr>
          <w:lang w:val="es-CL"/>
        </w:rPr>
      </w:pPr>
      <w:r w:rsidRPr="00360981">
        <w:rPr>
          <w:lang w:val="es-CL"/>
        </w:rPr>
        <w:t>3. El comprador abre la ficha de la feria. Puede dejar de seguir o retirar la autorización de avisos.</w:t>
      </w:r>
    </w:p>
    <w:p w14:paraId="5333E0EF" w14:textId="77777777" w:rsidR="001D2393" w:rsidRPr="00360981" w:rsidRDefault="003A26F9">
      <w:pPr>
        <w:keepNext/>
        <w:rPr>
          <w:lang w:val="es-CL"/>
        </w:rPr>
      </w:pPr>
      <w:r w:rsidRPr="00360981">
        <w:rPr>
          <w:b/>
          <w:lang w:val="es-CL"/>
        </w:rPr>
        <w:t>Resultado:</w:t>
      </w:r>
      <w:r w:rsidRPr="00360981">
        <w:rPr>
          <w:lang w:val="es-CL"/>
        </w:rPr>
        <w:t xml:space="preserve"> seguimiento registrado y aviso emitido cuando corresponde.</w:t>
      </w:r>
    </w:p>
    <w:p w14:paraId="0849068C" w14:textId="77777777" w:rsidR="001D2393" w:rsidRPr="00360981" w:rsidRDefault="003A26F9">
      <w:pPr>
        <w:rPr>
          <w:lang w:val="es-CL"/>
        </w:rPr>
      </w:pPr>
      <w:r w:rsidRPr="00360981">
        <w:rPr>
          <w:b/>
          <w:lang w:val="es-CL"/>
        </w:rPr>
        <w:t>Alternativas:</w:t>
      </w:r>
      <w:r w:rsidRPr="00360981">
        <w:rPr>
          <w:lang w:val="es-CL"/>
        </w:rPr>
        <w:t xml:space="preserve"> si era visitante, se solicita ingreso y se retoma el seguimiento. Sin autorización o permiso del dispositivo no se envía por ese canal. Un fallo de entrega no elimina la confirmación de la feria.</w:t>
      </w:r>
    </w:p>
    <w:p w14:paraId="748CD48A" w14:textId="77777777" w:rsidR="001D2393" w:rsidRPr="00360981" w:rsidRDefault="003A26F9">
      <w:pPr>
        <w:pStyle w:val="Heading2"/>
        <w:rPr>
          <w:lang w:val="es-CL"/>
        </w:rPr>
      </w:pPr>
      <w:r w:rsidRPr="00360981">
        <w:rPr>
          <w:lang w:val="es-CL"/>
        </w:rPr>
        <w:lastRenderedPageBreak/>
        <w:t>Caso 13 Calificar una tienda o producto</w:t>
      </w:r>
    </w:p>
    <w:p w14:paraId="59C2AE5D" w14:textId="77777777" w:rsidR="001D2393" w:rsidRPr="00360981" w:rsidRDefault="003A26F9">
      <w:pPr>
        <w:keepNext/>
        <w:rPr>
          <w:lang w:val="es-CL"/>
        </w:rPr>
      </w:pPr>
      <w:r w:rsidRPr="00360981">
        <w:rPr>
          <w:b/>
          <w:lang w:val="es-CL"/>
        </w:rPr>
        <w:t>Actor:</w:t>
      </w:r>
      <w:r w:rsidRPr="00360981">
        <w:rPr>
          <w:lang w:val="es-CL"/>
        </w:rPr>
        <w:t xml:space="preserve"> comprador. </w:t>
      </w:r>
      <w:r w:rsidRPr="00360981">
        <w:rPr>
          <w:b/>
          <w:lang w:val="es-CL"/>
        </w:rPr>
        <w:t>Requisito relacionado:</w:t>
      </w:r>
      <w:r w:rsidRPr="00360981">
        <w:rPr>
          <w:lang w:val="es-CL"/>
        </w:rPr>
        <w:t xml:space="preserve"> 15.</w:t>
      </w:r>
    </w:p>
    <w:p w14:paraId="1CA805EC" w14:textId="77777777" w:rsidR="001D2393" w:rsidRPr="00360981" w:rsidRDefault="003A26F9">
      <w:pPr>
        <w:keepNext/>
        <w:rPr>
          <w:lang w:val="es-CL"/>
        </w:rPr>
      </w:pPr>
      <w:r w:rsidRPr="00360981">
        <w:rPr>
          <w:b/>
          <w:lang w:val="es-CL"/>
        </w:rPr>
        <w:t>Condición previa:</w:t>
      </w:r>
      <w:r w:rsidRPr="00360981">
        <w:rPr>
          <w:lang w:val="es-CL"/>
        </w:rPr>
        <w:t xml:space="preserve"> cuenta activa y calificaciones habilitadas por la emprendedora.</w:t>
      </w:r>
    </w:p>
    <w:p w14:paraId="74F7E3EE" w14:textId="77777777" w:rsidR="001D2393" w:rsidRPr="00360981" w:rsidRDefault="003A26F9">
      <w:pPr>
        <w:keepNext/>
        <w:ind w:left="259" w:hanging="259"/>
        <w:rPr>
          <w:lang w:val="es-CL"/>
        </w:rPr>
      </w:pPr>
      <w:r w:rsidRPr="00360981">
        <w:rPr>
          <w:lang w:val="es-CL"/>
        </w:rPr>
        <w:t>1. Abre la tienda o producto y selecciona calificar.</w:t>
      </w:r>
    </w:p>
    <w:p w14:paraId="64F02050" w14:textId="77777777" w:rsidR="001D2393" w:rsidRPr="00360981" w:rsidRDefault="003A26F9">
      <w:pPr>
        <w:keepNext/>
        <w:ind w:left="259" w:hanging="259"/>
        <w:rPr>
          <w:lang w:val="es-CL"/>
        </w:rPr>
      </w:pPr>
      <w:r w:rsidRPr="00360981">
        <w:rPr>
          <w:lang w:val="es-CL"/>
        </w:rPr>
        <w:t>2. Completa la valoración y la envía.</w:t>
      </w:r>
    </w:p>
    <w:p w14:paraId="6B148AD5" w14:textId="77777777" w:rsidR="001D2393" w:rsidRPr="00360981" w:rsidRDefault="003A26F9">
      <w:pPr>
        <w:keepNext/>
        <w:ind w:left="259" w:hanging="259"/>
        <w:rPr>
          <w:lang w:val="es-CL"/>
        </w:rPr>
      </w:pPr>
      <w:r w:rsidRPr="00360981">
        <w:rPr>
          <w:lang w:val="es-CL"/>
        </w:rPr>
        <w:t>3. El sistema verifica permisos y guarda la calificación en el destino elegido.</w:t>
      </w:r>
    </w:p>
    <w:p w14:paraId="0E1EEB31" w14:textId="77777777" w:rsidR="001D2393" w:rsidRPr="00360981" w:rsidRDefault="003A26F9">
      <w:pPr>
        <w:keepNext/>
        <w:rPr>
          <w:lang w:val="es-CL"/>
        </w:rPr>
      </w:pPr>
      <w:r w:rsidRPr="00360981">
        <w:rPr>
          <w:b/>
          <w:lang w:val="es-CL"/>
        </w:rPr>
        <w:t>Resultado:</w:t>
      </w:r>
      <w:r w:rsidRPr="00360981">
        <w:rPr>
          <w:lang w:val="es-CL"/>
        </w:rPr>
        <w:t xml:space="preserve"> valoración registrada.</w:t>
      </w:r>
    </w:p>
    <w:p w14:paraId="53317A29" w14:textId="77777777" w:rsidR="001D2393" w:rsidRPr="00360981" w:rsidRDefault="003A26F9">
      <w:pPr>
        <w:rPr>
          <w:lang w:val="es-CL"/>
        </w:rPr>
      </w:pPr>
      <w:r w:rsidRPr="00360981">
        <w:rPr>
          <w:b/>
          <w:lang w:val="es-CL"/>
        </w:rPr>
        <w:t>Alternativas:</w:t>
      </w:r>
      <w:r w:rsidRPr="00360981">
        <w:rPr>
          <w:lang w:val="es-CL"/>
        </w:rPr>
        <w:t xml:space="preserve"> sin sesión debe identificarse; si la tienda desactiva las calificaciones se rechaza un nuevo envío. La escala, edición y moderación deben acordarse. No se debe presentar como compra verificada, porque el sistema no procesa la compra.</w:t>
      </w:r>
    </w:p>
    <w:p w14:paraId="2C285C0D" w14:textId="77777777" w:rsidR="001D2393" w:rsidRPr="00360981" w:rsidRDefault="003A26F9">
      <w:pPr>
        <w:pStyle w:val="Heading2"/>
        <w:rPr>
          <w:lang w:val="es-CL"/>
        </w:rPr>
      </w:pPr>
      <w:r w:rsidRPr="00360981">
        <w:rPr>
          <w:lang w:val="es-CL"/>
        </w:rPr>
        <w:t>Caso 14 Mantener la configuración de la plataforma</w:t>
      </w:r>
    </w:p>
    <w:p w14:paraId="23601A71" w14:textId="77777777" w:rsidR="001D2393" w:rsidRPr="00360981" w:rsidRDefault="003A26F9">
      <w:pPr>
        <w:keepNext/>
        <w:rPr>
          <w:lang w:val="es-CL"/>
        </w:rPr>
      </w:pPr>
      <w:r w:rsidRPr="00360981">
        <w:rPr>
          <w:b/>
          <w:lang w:val="es-CL"/>
        </w:rPr>
        <w:t>Actor:</w:t>
      </w:r>
      <w:r w:rsidRPr="00360981">
        <w:rPr>
          <w:lang w:val="es-CL"/>
        </w:rPr>
        <w:t xml:space="preserve"> administrador. </w:t>
      </w:r>
      <w:r w:rsidRPr="00360981">
        <w:rPr>
          <w:b/>
          <w:lang w:val="es-CL"/>
        </w:rPr>
        <w:t>Requisitos relacionados:</w:t>
      </w:r>
      <w:r w:rsidRPr="00360981">
        <w:rPr>
          <w:lang w:val="es-CL"/>
        </w:rPr>
        <w:t xml:space="preserve"> 2 y 16.</w:t>
      </w:r>
    </w:p>
    <w:p w14:paraId="38E331F9" w14:textId="77777777" w:rsidR="001D2393" w:rsidRPr="00360981" w:rsidRDefault="003A26F9">
      <w:pPr>
        <w:keepNext/>
        <w:rPr>
          <w:lang w:val="es-CL"/>
        </w:rPr>
      </w:pPr>
      <w:r w:rsidRPr="00360981">
        <w:rPr>
          <w:b/>
          <w:lang w:val="es-CL"/>
        </w:rPr>
        <w:t>Condición previa:</w:t>
      </w:r>
      <w:r w:rsidRPr="00360981">
        <w:rPr>
          <w:lang w:val="es-CL"/>
        </w:rPr>
        <w:t xml:space="preserve"> permisos administrativos suficientes.</w:t>
      </w:r>
    </w:p>
    <w:p w14:paraId="7F00FDE3" w14:textId="77777777" w:rsidR="001D2393" w:rsidRPr="00360981" w:rsidRDefault="003A26F9">
      <w:pPr>
        <w:keepNext/>
        <w:ind w:left="259" w:hanging="259"/>
        <w:rPr>
          <w:lang w:val="es-CL"/>
        </w:rPr>
      </w:pPr>
      <w:r w:rsidRPr="00360981">
        <w:rPr>
          <w:lang w:val="es-CL"/>
        </w:rPr>
        <w:t>1. Selecciona la política de navegación anónima de Android y guarda.</w:t>
      </w:r>
    </w:p>
    <w:p w14:paraId="6418E4E6" w14:textId="77777777" w:rsidR="001D2393" w:rsidRPr="00360981" w:rsidRDefault="003A26F9">
      <w:pPr>
        <w:keepNext/>
        <w:ind w:left="259" w:hanging="259"/>
        <w:rPr>
          <w:lang w:val="es-CL"/>
        </w:rPr>
      </w:pPr>
      <w:r w:rsidRPr="00360981">
        <w:rPr>
          <w:lang w:val="es-CL"/>
        </w:rPr>
        <w:t>2. Mantiene tipos de emprendimiento, tipos de producto y categorías.</w:t>
      </w:r>
    </w:p>
    <w:p w14:paraId="2A123A13" w14:textId="77777777" w:rsidR="001D2393" w:rsidRPr="00360981" w:rsidRDefault="003A26F9">
      <w:pPr>
        <w:keepNext/>
        <w:ind w:left="259" w:hanging="259"/>
        <w:rPr>
          <w:lang w:val="es-CL"/>
        </w:rPr>
      </w:pPr>
      <w:r w:rsidRPr="00360981">
        <w:rPr>
          <w:lang w:val="es-CL"/>
        </w:rPr>
        <w:t>3. Gestiona cuentas administrativas y, solo si está disponible y financiada, habilita o deshabilita la asistencia de inteligencia artificial.</w:t>
      </w:r>
    </w:p>
    <w:p w14:paraId="184AC1AC" w14:textId="77777777" w:rsidR="001D2393" w:rsidRPr="00360981" w:rsidRDefault="003A26F9">
      <w:pPr>
        <w:keepNext/>
        <w:rPr>
          <w:lang w:val="es-CL"/>
        </w:rPr>
      </w:pPr>
      <w:r w:rsidRPr="00360981">
        <w:rPr>
          <w:b/>
          <w:lang w:val="es-CL"/>
        </w:rPr>
        <w:t>Resultado:</w:t>
      </w:r>
      <w:r w:rsidRPr="00360981">
        <w:rPr>
          <w:lang w:val="es-CL"/>
        </w:rPr>
        <w:t xml:space="preserve"> configuración aplicada sin alterar las restricciones de cada perfil.</w:t>
      </w:r>
    </w:p>
    <w:p w14:paraId="06F4A400" w14:textId="77777777" w:rsidR="001D2393" w:rsidRPr="00360981" w:rsidRDefault="003A26F9">
      <w:pPr>
        <w:rPr>
          <w:lang w:val="es-CL"/>
        </w:rPr>
      </w:pPr>
      <w:r w:rsidRPr="00360981">
        <w:rPr>
          <w:b/>
          <w:lang w:val="es-CL"/>
        </w:rPr>
        <w:t>Alternativas:</w:t>
      </w:r>
      <w:r w:rsidRPr="00360981">
        <w:rPr>
          <w:lang w:val="es-CL"/>
        </w:rPr>
        <w:t xml:space="preserve"> retirar una categoría usada requiere conservar las referencias de productos existentes. Se propone impedir que la plataforma quede sin administradores activos. La web pública continúa </w:t>
      </w:r>
      <w:proofErr w:type="gramStart"/>
      <w:r w:rsidRPr="00360981">
        <w:rPr>
          <w:lang w:val="es-CL"/>
        </w:rPr>
        <w:t>abierta</w:t>
      </w:r>
      <w:proofErr w:type="gramEnd"/>
      <w:r w:rsidRPr="00360981">
        <w:rPr>
          <w:lang w:val="es-CL"/>
        </w:rPr>
        <w:t xml:space="preserve"> aunque Android exija ingreso.</w:t>
      </w:r>
    </w:p>
    <w:p w14:paraId="72445689" w14:textId="77777777" w:rsidR="001D2393" w:rsidRPr="00360981" w:rsidRDefault="001D2393">
      <w:pPr>
        <w:rPr>
          <w:lang w:val="es-CL"/>
        </w:rPr>
        <w:sectPr w:rsidR="001D2393" w:rsidRPr="00360981">
          <w:footerReference w:type="default" r:id="rId8"/>
          <w:pgSz w:w="12240" w:h="15840"/>
          <w:pgMar w:top="936" w:right="1008" w:bottom="936" w:left="1008" w:header="720" w:footer="360" w:gutter="0"/>
          <w:cols w:space="720"/>
          <w:docGrid w:linePitch="360"/>
        </w:sectPr>
      </w:pPr>
    </w:p>
    <w:p w14:paraId="42B8AAFF" w14:textId="77777777" w:rsidR="001D2393" w:rsidRPr="00360981" w:rsidRDefault="003A26F9">
      <w:pPr>
        <w:pStyle w:val="Heading1"/>
        <w:spacing w:before="0" w:after="100"/>
        <w:rPr>
          <w:lang w:val="es-CL"/>
        </w:rPr>
      </w:pPr>
      <w:r w:rsidRPr="00360981">
        <w:rPr>
          <w:lang w:val="es-CL"/>
        </w:rPr>
        <w:lastRenderedPageBreak/>
        <w:t xml:space="preserve">7 </w:t>
      </w:r>
      <w:proofErr w:type="gramStart"/>
      <w:r w:rsidRPr="00360981">
        <w:rPr>
          <w:lang w:val="es-CL"/>
        </w:rPr>
        <w:t>Diagrama</w:t>
      </w:r>
      <w:proofErr w:type="gramEnd"/>
      <w:r w:rsidRPr="00360981">
        <w:rPr>
          <w:lang w:val="es-CL"/>
        </w:rPr>
        <w:t xml:space="preserve"> de casos de uso</w:t>
      </w:r>
    </w:p>
    <w:p w14:paraId="4184E1C3" w14:textId="77777777" w:rsidR="001D2393" w:rsidRDefault="003A26F9">
      <w:pPr>
        <w:spacing w:after="0"/>
        <w:jc w:val="center"/>
      </w:pPr>
      <w:r>
        <w:rPr>
          <w:noProof/>
        </w:rPr>
        <w:drawing>
          <wp:inline distT="0" distB="0" distL="0" distR="0" wp14:anchorId="15218D40" wp14:editId="43348453">
            <wp:extent cx="8138160" cy="6452398"/>
            <wp:effectExtent l="0" t="0" r="0" b="0"/>
            <wp:docPr id="1" name="Picture 1" descr="Diagrama de casos de uso con administrador, emprendedora, visitante y comprador. Las tareas corresponden a los casos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de_uso.png"/>
                    <pic:cNvPicPr/>
                  </pic:nvPicPr>
                  <pic:blipFill>
                    <a:blip r:embed="rId9"/>
                    <a:stretch>
                      <a:fillRect/>
                    </a:stretch>
                  </pic:blipFill>
                  <pic:spPr>
                    <a:xfrm>
                      <a:off x="0" y="0"/>
                      <a:ext cx="8138160" cy="6452398"/>
                    </a:xfrm>
                    <a:prstGeom prst="rect">
                      <a:avLst/>
                    </a:prstGeom>
                  </pic:spPr>
                </pic:pic>
              </a:graphicData>
            </a:graphic>
          </wp:inline>
        </w:drawing>
      </w:r>
    </w:p>
    <w:p w14:paraId="21D5C99D" w14:textId="77777777" w:rsidR="001D2393" w:rsidRDefault="001D2393">
      <w:pPr>
        <w:sectPr w:rsidR="001D2393">
          <w:pgSz w:w="15840" w:h="12240" w:orient="landscape"/>
          <w:pgMar w:top="504" w:right="648" w:bottom="504" w:left="648" w:header="720" w:footer="216" w:gutter="0"/>
          <w:cols w:space="720"/>
          <w:docGrid w:linePitch="360"/>
        </w:sectPr>
      </w:pPr>
    </w:p>
    <w:p w14:paraId="21A4425C" w14:textId="77777777" w:rsidR="001D2393" w:rsidRPr="00360981" w:rsidRDefault="003A26F9">
      <w:pPr>
        <w:rPr>
          <w:lang w:val="es-CL"/>
        </w:rPr>
      </w:pPr>
      <w:r w:rsidRPr="00360981">
        <w:rPr>
          <w:lang w:val="es-CL"/>
        </w:rPr>
        <w:lastRenderedPageBreak/>
        <w:t>Las figuras representan actores y los óvalos sus casos de uso. Las líneas indican quién participa; no muestran un orden de ejecución. El rectángulo delimita la plataforma. El comprador hereda las acciones públicas del visitante y añade seguimiento y calificaciones.</w:t>
      </w:r>
    </w:p>
    <w:p w14:paraId="35929159" w14:textId="77777777" w:rsidR="001D2393" w:rsidRPr="00360981" w:rsidRDefault="003A26F9">
      <w:pPr>
        <w:rPr>
          <w:lang w:val="es-CL"/>
        </w:rPr>
      </w:pPr>
      <w:r w:rsidRPr="00360981">
        <w:rPr>
          <w:lang w:val="es-CL"/>
        </w:rPr>
        <w:t>Para mantener legible el dibujo se agrupan tareas relacionadas. El acceso se describe en el caso 2 y funciona como condición previa de las operaciones privadas; no se repite dentro de cada óvalo. La lista de funciones disponible para cada perfil se detalla en las secciones anteriores.</w:t>
      </w:r>
    </w:p>
    <w:p w14:paraId="52DED993" w14:textId="77777777" w:rsidR="001D2393" w:rsidRDefault="003A26F9">
      <w:pPr>
        <w:pStyle w:val="Heading1"/>
      </w:pPr>
      <w:r>
        <w:t xml:space="preserve">8 </w:t>
      </w:r>
      <w:proofErr w:type="spellStart"/>
      <w:r>
        <w:t>Comprobaciones</w:t>
      </w:r>
      <w:proofErr w:type="spellEnd"/>
      <w:r>
        <w:t xml:space="preserve"> </w:t>
      </w:r>
      <w:proofErr w:type="spellStart"/>
      <w:r>
        <w:t>principales</w:t>
      </w:r>
      <w:proofErr w:type="spellEnd"/>
    </w:p>
    <w:tbl>
      <w:tblPr>
        <w:tblW w:w="0" w:type="auto"/>
        <w:jc w:val="center"/>
        <w:tblLayout w:type="fixed"/>
        <w:tblLook w:val="04A0" w:firstRow="1" w:lastRow="0" w:firstColumn="1" w:lastColumn="0" w:noHBand="0" w:noVBand="1"/>
      </w:tblPr>
      <w:tblGrid>
        <w:gridCol w:w="4464"/>
        <w:gridCol w:w="5760"/>
      </w:tblGrid>
      <w:tr w:rsidR="001D2393" w14:paraId="4E46E3BA"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4A4DB8DD" w14:textId="77777777" w:rsidR="001D2393" w:rsidRDefault="003A26F9">
            <w:pPr>
              <w:spacing w:before="80" w:after="80" w:line="245" w:lineRule="auto"/>
            </w:pPr>
            <w:r>
              <w:rPr>
                <w:b/>
                <w:sz w:val="21"/>
              </w:rPr>
              <w:t>Situación</w:t>
            </w:r>
          </w:p>
        </w:tc>
        <w:tc>
          <w:tcPr>
            <w:tcW w:w="576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22B9D5AC" w14:textId="77777777" w:rsidR="001D2393" w:rsidRDefault="003A26F9">
            <w:pPr>
              <w:spacing w:before="80" w:after="80" w:line="245" w:lineRule="auto"/>
            </w:pPr>
            <w:r>
              <w:rPr>
                <w:b/>
                <w:sz w:val="21"/>
              </w:rPr>
              <w:t>Resultado esperado</w:t>
            </w:r>
          </w:p>
        </w:tc>
      </w:tr>
      <w:tr w:rsidR="001D2393" w:rsidRPr="00360981" w14:paraId="3B425A21"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9B31E9" w14:textId="77777777" w:rsidR="001D2393" w:rsidRPr="00360981" w:rsidRDefault="003A26F9">
            <w:pPr>
              <w:spacing w:before="80" w:after="80" w:line="245" w:lineRule="auto"/>
              <w:rPr>
                <w:lang w:val="es-CL"/>
              </w:rPr>
            </w:pPr>
            <w:r w:rsidRPr="00360981">
              <w:rPr>
                <w:sz w:val="21"/>
                <w:lang w:val="es-CL"/>
              </w:rPr>
              <w:t>Se venden dos unidades azules de un producto con cinco azules y tres rojas.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D67B3B" w14:textId="77777777" w:rsidR="001D2393" w:rsidRPr="00360981" w:rsidRDefault="003A26F9">
            <w:pPr>
              <w:spacing w:before="80" w:after="80" w:line="245" w:lineRule="auto"/>
              <w:rPr>
                <w:lang w:val="es-CL"/>
              </w:rPr>
            </w:pPr>
            <w:r w:rsidRPr="00360981">
              <w:rPr>
                <w:sz w:val="21"/>
                <w:lang w:val="es-CL"/>
              </w:rPr>
              <w:t>Quedan tres azules y tres rojas.</w:t>
            </w:r>
          </w:p>
        </w:tc>
      </w:tr>
      <w:tr w:rsidR="001D2393" w:rsidRPr="00360981" w14:paraId="6CF01C6A"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8879B4" w14:textId="77777777" w:rsidR="001D2393" w:rsidRPr="00360981" w:rsidRDefault="003A26F9">
            <w:pPr>
              <w:spacing w:before="80" w:after="80" w:line="245" w:lineRule="auto"/>
              <w:rPr>
                <w:lang w:val="es-CL"/>
              </w:rPr>
            </w:pPr>
            <w:r w:rsidRPr="00360981">
              <w:rPr>
                <w:sz w:val="21"/>
                <w:lang w:val="es-CL"/>
              </w:rPr>
              <w:t>Se registra la venta de una pieza única.</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1E6CD" w14:textId="77777777" w:rsidR="001D2393" w:rsidRPr="00360981" w:rsidRDefault="003A26F9">
            <w:pPr>
              <w:spacing w:before="80" w:after="80" w:line="245" w:lineRule="auto"/>
              <w:rPr>
                <w:lang w:val="es-CL"/>
              </w:rPr>
            </w:pPr>
            <w:r w:rsidRPr="00360981">
              <w:rPr>
                <w:sz w:val="21"/>
                <w:lang w:val="es-CL"/>
              </w:rPr>
              <w:t>Sale del catálogo público y no reaparece por edición o cambio masivo.</w:t>
            </w:r>
          </w:p>
        </w:tc>
      </w:tr>
      <w:tr w:rsidR="001D2393" w:rsidRPr="00360981" w14:paraId="4691D25C"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7EF575" w14:textId="77777777" w:rsidR="001D2393" w:rsidRPr="00360981" w:rsidRDefault="003A26F9">
            <w:pPr>
              <w:spacing w:before="80" w:after="80" w:line="245" w:lineRule="auto"/>
              <w:rPr>
                <w:lang w:val="es-CL"/>
              </w:rPr>
            </w:pPr>
            <w:r w:rsidRPr="00360981">
              <w:rPr>
                <w:sz w:val="21"/>
                <w:lang w:val="es-CL"/>
              </w:rPr>
              <w:t>Un producto llega a cero unidades.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9B7985" w14:textId="77777777" w:rsidR="001D2393" w:rsidRPr="00360981" w:rsidRDefault="003A26F9">
            <w:pPr>
              <w:spacing w:before="80" w:after="80" w:line="245" w:lineRule="auto"/>
              <w:rPr>
                <w:lang w:val="es-CL"/>
              </w:rPr>
            </w:pPr>
            <w:r w:rsidRPr="00360981">
              <w:rPr>
                <w:sz w:val="21"/>
                <w:lang w:val="es-CL"/>
              </w:rPr>
              <w:t>Se muestra agotado, se oculta o pasa a pedido, según su configuración.</w:t>
            </w:r>
          </w:p>
        </w:tc>
      </w:tr>
      <w:tr w:rsidR="001D2393" w:rsidRPr="00360981" w14:paraId="5CAEAA8B"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3FF4C0" w14:textId="77777777" w:rsidR="001D2393" w:rsidRDefault="003A26F9">
            <w:pPr>
              <w:spacing w:before="80" w:after="80" w:line="245" w:lineRule="auto"/>
            </w:pPr>
            <w:r>
              <w:rPr>
                <w:sz w:val="21"/>
              </w:rPr>
              <w:t xml:space="preserve">La </w:t>
            </w:r>
            <w:proofErr w:type="spellStart"/>
            <w:r>
              <w:rPr>
                <w:sz w:val="21"/>
              </w:rPr>
              <w:t>dueña</w:t>
            </w:r>
            <w:proofErr w:type="spellEnd"/>
            <w:r>
              <w:rPr>
                <w:sz w:val="21"/>
              </w:rPr>
              <w:t xml:space="preserve"> </w:t>
            </w:r>
            <w:proofErr w:type="spellStart"/>
            <w:r>
              <w:rPr>
                <w:sz w:val="21"/>
              </w:rPr>
              <w:t>oculta</w:t>
            </w:r>
            <w:proofErr w:type="spellEnd"/>
            <w:r>
              <w:rPr>
                <w:sz w:val="21"/>
              </w:rPr>
              <w:t xml:space="preserve"> </w:t>
            </w:r>
            <w:proofErr w:type="spellStart"/>
            <w:r>
              <w:rPr>
                <w:sz w:val="21"/>
              </w:rPr>
              <w:t>precios</w:t>
            </w:r>
            <w:proofErr w:type="spellEnd"/>
            <w:r>
              <w:rPr>
                <w:sz w:val="21"/>
              </w:rPr>
              <w:t>.</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9D6815" w14:textId="77777777" w:rsidR="001D2393" w:rsidRPr="00360981" w:rsidRDefault="003A26F9">
            <w:pPr>
              <w:spacing w:before="80" w:after="80" w:line="245" w:lineRule="auto"/>
              <w:rPr>
                <w:lang w:val="es-CL"/>
              </w:rPr>
            </w:pPr>
            <w:r w:rsidRPr="00360981">
              <w:rPr>
                <w:sz w:val="21"/>
                <w:lang w:val="es-CL"/>
              </w:rPr>
              <w:t>El público ve “Consultar precio”, también al cambiar talla o color.</w:t>
            </w:r>
          </w:p>
        </w:tc>
      </w:tr>
      <w:tr w:rsidR="001D2393" w14:paraId="4043F2AD"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D18A30" w14:textId="77777777" w:rsidR="001D2393" w:rsidRPr="00360981" w:rsidRDefault="003A26F9">
            <w:pPr>
              <w:spacing w:before="80" w:after="80" w:line="245" w:lineRule="auto"/>
              <w:rPr>
                <w:lang w:val="es-CL"/>
              </w:rPr>
            </w:pPr>
            <w:r w:rsidRPr="00360981">
              <w:rPr>
                <w:sz w:val="21"/>
                <w:lang w:val="es-CL"/>
              </w:rPr>
              <w:t>Un administrador u otra emprendedora intenta leer el historial ajeno.</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AF184D" w14:textId="77777777" w:rsidR="001D2393" w:rsidRDefault="003A26F9">
            <w:pPr>
              <w:spacing w:before="80" w:after="80" w:line="245" w:lineRule="auto"/>
            </w:pPr>
            <w:r>
              <w:rPr>
                <w:sz w:val="21"/>
              </w:rPr>
              <w:t xml:space="preserve">El </w:t>
            </w:r>
            <w:proofErr w:type="spellStart"/>
            <w:r>
              <w:rPr>
                <w:sz w:val="21"/>
              </w:rPr>
              <w:t>acceso</w:t>
            </w:r>
            <w:proofErr w:type="spellEnd"/>
            <w:r>
              <w:rPr>
                <w:sz w:val="21"/>
              </w:rPr>
              <w:t xml:space="preserve"> se </w:t>
            </w:r>
            <w:proofErr w:type="spellStart"/>
            <w:r>
              <w:rPr>
                <w:sz w:val="21"/>
              </w:rPr>
              <w:t>rechaza</w:t>
            </w:r>
            <w:proofErr w:type="spellEnd"/>
            <w:r>
              <w:rPr>
                <w:sz w:val="21"/>
              </w:rPr>
              <w:t>.</w:t>
            </w:r>
          </w:p>
        </w:tc>
      </w:tr>
      <w:tr w:rsidR="001D2393" w:rsidRPr="00360981" w14:paraId="67044758"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C1B33D" w14:textId="77777777" w:rsidR="001D2393" w:rsidRPr="00360981" w:rsidRDefault="003A26F9">
            <w:pPr>
              <w:spacing w:before="80" w:after="80" w:line="245" w:lineRule="auto"/>
              <w:rPr>
                <w:lang w:val="es-CL"/>
              </w:rPr>
            </w:pPr>
            <w:r w:rsidRPr="00360981">
              <w:rPr>
                <w:sz w:val="21"/>
                <w:lang w:val="es-CL"/>
              </w:rPr>
              <w:t xml:space="preserve">Se cierra la </w:t>
            </w:r>
            <w:proofErr w:type="gramStart"/>
            <w:r w:rsidRPr="00360981">
              <w:rPr>
                <w:sz w:val="21"/>
                <w:lang w:val="es-CL"/>
              </w:rPr>
              <w:t>app</w:t>
            </w:r>
            <w:proofErr w:type="gramEnd"/>
            <w:r w:rsidRPr="00360981">
              <w:rPr>
                <w:sz w:val="21"/>
                <w:lang w:val="es-CL"/>
              </w:rPr>
              <w:t xml:space="preserve"> mientras se crea un producto.</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05DD36" w14:textId="77777777" w:rsidR="001D2393" w:rsidRPr="00360981" w:rsidRDefault="003A26F9">
            <w:pPr>
              <w:spacing w:before="80" w:after="80" w:line="245" w:lineRule="auto"/>
              <w:rPr>
                <w:lang w:val="es-CL"/>
              </w:rPr>
            </w:pPr>
            <w:r w:rsidRPr="00360981">
              <w:rPr>
                <w:sz w:val="21"/>
                <w:lang w:val="es-CL"/>
              </w:rPr>
              <w:t>Se recupera el borrador al volver.</w:t>
            </w:r>
          </w:p>
        </w:tc>
      </w:tr>
      <w:tr w:rsidR="001D2393" w:rsidRPr="00360981" w14:paraId="08A2AAC4"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31D5EF" w14:textId="77777777" w:rsidR="001D2393" w:rsidRPr="00360981" w:rsidRDefault="003A26F9">
            <w:pPr>
              <w:spacing w:before="80" w:after="80" w:line="245" w:lineRule="auto"/>
              <w:rPr>
                <w:lang w:val="es-CL"/>
              </w:rPr>
            </w:pPr>
            <w:r w:rsidRPr="00360981">
              <w:rPr>
                <w:sz w:val="21"/>
                <w:lang w:val="es-CL"/>
              </w:rPr>
              <w:t>Un visitante intenta seguir una tienda.</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E8F8EE" w14:textId="77777777" w:rsidR="001D2393" w:rsidRPr="00360981" w:rsidRDefault="003A26F9">
            <w:pPr>
              <w:spacing w:before="80" w:after="80" w:line="245" w:lineRule="auto"/>
              <w:rPr>
                <w:lang w:val="es-CL"/>
              </w:rPr>
            </w:pPr>
            <w:r w:rsidRPr="00360981">
              <w:rPr>
                <w:sz w:val="21"/>
                <w:lang w:val="es-CL"/>
              </w:rPr>
              <w:t>Se solicita ingreso y después se retoma la misma acción.</w:t>
            </w:r>
          </w:p>
        </w:tc>
      </w:tr>
      <w:tr w:rsidR="001D2393" w:rsidRPr="00360981" w14:paraId="7775E83C"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7DCEAF" w14:textId="77777777" w:rsidR="001D2393" w:rsidRPr="00360981" w:rsidRDefault="003A26F9">
            <w:pPr>
              <w:spacing w:before="80" w:after="80" w:line="245" w:lineRule="auto"/>
              <w:rPr>
                <w:lang w:val="es-CL"/>
              </w:rPr>
            </w:pPr>
            <w:r w:rsidRPr="00360981">
              <w:rPr>
                <w:sz w:val="21"/>
                <w:lang w:val="es-CL"/>
              </w:rPr>
              <w:t>La emprendedora confirma una invitación.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6EF33A" w14:textId="77777777" w:rsidR="001D2393" w:rsidRPr="00360981" w:rsidRDefault="003A26F9">
            <w:pPr>
              <w:spacing w:before="80" w:after="80" w:line="245" w:lineRule="auto"/>
              <w:rPr>
                <w:lang w:val="es-CL"/>
              </w:rPr>
            </w:pPr>
            <w:r w:rsidRPr="00360981">
              <w:rPr>
                <w:sz w:val="21"/>
                <w:lang w:val="es-CL"/>
              </w:rPr>
              <w:t>Se actualizan el listado y la ficha pública; se emite aviso a seguidores autorizados.</w:t>
            </w:r>
          </w:p>
        </w:tc>
      </w:tr>
      <w:tr w:rsidR="001D2393" w:rsidRPr="00360981" w14:paraId="6BA20356"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5B42DB" w14:textId="77777777" w:rsidR="001D2393" w:rsidRPr="00360981" w:rsidRDefault="003A26F9">
            <w:pPr>
              <w:spacing w:before="80" w:after="80" w:line="245" w:lineRule="auto"/>
              <w:rPr>
                <w:lang w:val="es-CL"/>
              </w:rPr>
            </w:pPr>
            <w:r w:rsidRPr="00360981">
              <w:rPr>
                <w:sz w:val="21"/>
                <w:lang w:val="es-CL"/>
              </w:rPr>
              <w:t>Llega un formulario fuera del horario de avisos.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20852E" w14:textId="77777777" w:rsidR="001D2393" w:rsidRPr="00360981" w:rsidRDefault="003A26F9">
            <w:pPr>
              <w:spacing w:before="80" w:after="80" w:line="245" w:lineRule="auto"/>
              <w:rPr>
                <w:lang w:val="es-CL"/>
              </w:rPr>
            </w:pPr>
            <w:r w:rsidRPr="00360981">
              <w:rPr>
                <w:sz w:val="21"/>
                <w:lang w:val="es-CL"/>
              </w:rPr>
              <w:t>Se guarda en la bandeja sin notificar.</w:t>
            </w:r>
          </w:p>
        </w:tc>
      </w:tr>
      <w:tr w:rsidR="001D2393" w:rsidRPr="00360981" w14:paraId="7F5A6E53"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66E67A" w14:textId="77777777" w:rsidR="001D2393" w:rsidRPr="00360981" w:rsidRDefault="003A26F9">
            <w:pPr>
              <w:spacing w:before="80" w:after="80" w:line="245" w:lineRule="auto"/>
              <w:rPr>
                <w:lang w:val="es-CL"/>
              </w:rPr>
            </w:pPr>
            <w:r w:rsidRPr="00360981">
              <w:rPr>
                <w:sz w:val="21"/>
                <w:lang w:val="es-CL"/>
              </w:rPr>
              <w:t>Se abre un enlace público de tienda sin sesión.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A4ABAA" w14:textId="77777777" w:rsidR="001D2393" w:rsidRPr="00360981" w:rsidRDefault="003A26F9">
            <w:pPr>
              <w:spacing w:before="80" w:after="80" w:line="245" w:lineRule="auto"/>
              <w:rPr>
                <w:lang w:val="es-CL"/>
              </w:rPr>
            </w:pPr>
            <w:r w:rsidRPr="00360981">
              <w:rPr>
                <w:sz w:val="21"/>
                <w:lang w:val="es-CL"/>
              </w:rPr>
              <w:t>Se muestra su página web y catálogo permitido.</w:t>
            </w:r>
          </w:p>
        </w:tc>
      </w:tr>
    </w:tbl>
    <w:p w14:paraId="4B4750A0" w14:textId="77777777" w:rsidR="001D2393" w:rsidRPr="00360981" w:rsidRDefault="001D2393">
      <w:pPr>
        <w:spacing w:after="40"/>
        <w:rPr>
          <w:lang w:val="es-CL"/>
        </w:rPr>
      </w:pPr>
    </w:p>
    <w:p w14:paraId="09ECE850" w14:textId="4F89D54E" w:rsidR="001D2393" w:rsidRPr="00360981" w:rsidRDefault="003A26F9">
      <w:pPr>
        <w:rPr>
          <w:lang w:val="es-CL"/>
        </w:rPr>
      </w:pPr>
      <w:r w:rsidRPr="00360981">
        <w:rPr>
          <w:lang w:val="es-CL"/>
        </w:rPr>
        <w:t xml:space="preserve">Estas comprobaciones </w:t>
      </w:r>
      <w:r w:rsidRPr="00360981">
        <w:rPr>
          <w:lang w:val="es-CL"/>
        </w:rPr>
        <w:t>todavía no son resultados de una aplicación implementada.</w:t>
      </w:r>
    </w:p>
    <w:p w14:paraId="2D4397C1" w14:textId="633A52DD" w:rsidR="001D2393" w:rsidRPr="00360981" w:rsidRDefault="001D2393">
      <w:pPr>
        <w:rPr>
          <w:lang w:val="es-CL"/>
        </w:rPr>
      </w:pPr>
    </w:p>
    <w:sectPr w:rsidR="001D2393" w:rsidRPr="00360981" w:rsidSect="00034616">
      <w:pgSz w:w="12240" w:h="15840"/>
      <w:pgMar w:top="936" w:right="1008" w:bottom="936" w:left="100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C0BE" w14:textId="77777777" w:rsidR="003A26F9" w:rsidRDefault="003A26F9">
      <w:pPr>
        <w:spacing w:after="0" w:line="240" w:lineRule="auto"/>
      </w:pPr>
      <w:r>
        <w:separator/>
      </w:r>
    </w:p>
  </w:endnote>
  <w:endnote w:type="continuationSeparator" w:id="0">
    <w:p w14:paraId="598837A1" w14:textId="77777777" w:rsidR="003A26F9" w:rsidRDefault="003A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A82D" w14:textId="77777777" w:rsidR="001D2393" w:rsidRDefault="003A26F9">
    <w:pPr>
      <w:spacing w:after="0"/>
      <w:jc w:val="right"/>
    </w:pPr>
    <w:r>
      <w:fldChar w:fldCharType="begin"/>
    </w:r>
    <w:r>
      <w:instrText>PAGE</w:instrText>
    </w:r>
    <w:r>
      <w:fldChar w:fldCharType="separate"/>
    </w:r>
    <w:r w:rsidR="003609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79E23" w14:textId="77777777" w:rsidR="003A26F9" w:rsidRDefault="003A26F9">
      <w:pPr>
        <w:spacing w:after="0" w:line="240" w:lineRule="auto"/>
      </w:pPr>
      <w:r>
        <w:separator/>
      </w:r>
    </w:p>
  </w:footnote>
  <w:footnote w:type="continuationSeparator" w:id="0">
    <w:p w14:paraId="36F5375F" w14:textId="77777777" w:rsidR="003A26F9" w:rsidRDefault="003A2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804831">
    <w:abstractNumId w:val="8"/>
  </w:num>
  <w:num w:numId="2" w16cid:durableId="2084645752">
    <w:abstractNumId w:val="6"/>
  </w:num>
  <w:num w:numId="3" w16cid:durableId="440876486">
    <w:abstractNumId w:val="5"/>
  </w:num>
  <w:num w:numId="4" w16cid:durableId="249823842">
    <w:abstractNumId w:val="4"/>
  </w:num>
  <w:num w:numId="5" w16cid:durableId="769202008">
    <w:abstractNumId w:val="7"/>
  </w:num>
  <w:num w:numId="6" w16cid:durableId="1626539508">
    <w:abstractNumId w:val="3"/>
  </w:num>
  <w:num w:numId="7" w16cid:durableId="2014140887">
    <w:abstractNumId w:val="2"/>
  </w:num>
  <w:num w:numId="8" w16cid:durableId="1409184293">
    <w:abstractNumId w:val="1"/>
  </w:num>
  <w:num w:numId="9" w16cid:durableId="36314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7A3"/>
    <w:rsid w:val="001D2393"/>
    <w:rsid w:val="0029639D"/>
    <w:rsid w:val="00326F90"/>
    <w:rsid w:val="00360981"/>
    <w:rsid w:val="003A26F9"/>
    <w:rsid w:val="007153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27DA7"/>
  <w14:defaultImageDpi w14:val="300"/>
  <w15:docId w15:val="{991B1A94-034D-4D6C-8D86-EA33501C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3401</Words>
  <Characters>18710</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y casos de uso de Emprendedores Puerto Montt</dc:title>
  <dc:subject>Versión técnica resumida</dc:subject>
  <dc:creator>Diego Oyarzo</dc:creator>
  <cp:keywords/>
  <dc:description>generated by python-docx</dc:description>
  <cp:lastModifiedBy>Diego Oyarzo</cp:lastModifiedBy>
  <cp:revision>2</cp:revision>
  <dcterms:created xsi:type="dcterms:W3CDTF">2026-10-04T19:11:00Z</dcterms:created>
  <dcterms:modified xsi:type="dcterms:W3CDTF">2026-10-04T19:11:00Z</dcterms:modified>
  <cp:category/>
</cp:coreProperties>
</file>